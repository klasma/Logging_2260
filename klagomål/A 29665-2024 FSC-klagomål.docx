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29665-2024 i Ånge kommun</w:t>
      </w:r>
    </w:p>
    <w:p>
      <w:r>
        <w:t>Detta dokument behandlar höga naturvärden i avverkningsanmälan A 29665-2024 i Ånge kommun. Denna avverkningsanmälan inkom 2024-07-11 00:00:00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utter (NT,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29665-2024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6910565, E 563704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