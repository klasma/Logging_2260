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51572-2020 i Ånge kommun</w:t>
      </w:r>
    </w:p>
    <w:p>
      <w:r>
        <w:t>Detta dokument behandlar höga naturvärden i avverkningsanmälan A 51572-2020 i Ånge kommun. Denna avverkningsanmälan inkom 2020-10-09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gränsticka (NT), lunglav (NT), skrovellav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51572-2020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6933925, E 506350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