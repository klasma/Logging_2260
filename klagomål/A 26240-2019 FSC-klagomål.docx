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26240-2019 i Ånge kommun</w:t>
      </w:r>
    </w:p>
    <w:p>
      <w:r>
        <w:t>Detta dokument behandlar höga naturvärden i avverkningsanmälan A 26240-2019 i Ånge kommun. Denna avverkningsanmälan inkom 2019-05-24 och omfattar 15,8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reliktbock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923"/>
            <wp:docPr id="1" name="Picture 1"/>
            <wp:cNvGraphicFramePr>
              <a:graphicFrameLocks noChangeAspect="1"/>
            </wp:cNvGraphicFramePr>
            <a:graphic>
              <a:graphicData uri="http://schemas.openxmlformats.org/drawingml/2006/picture">
                <pic:pic>
                  <pic:nvPicPr>
                    <pic:cNvPr id="0" name="A 26240-2019 karta.png"/>
                    <pic:cNvPicPr/>
                  </pic:nvPicPr>
                  <pic:blipFill>
                    <a:blip r:embed="rId16"/>
                    <a:stretch>
                      <a:fillRect/>
                    </a:stretch>
                  </pic:blipFill>
                  <pic:spPr>
                    <a:xfrm>
                      <a:off x="0" y="0"/>
                      <a:ext cx="5486400" cy="4005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6910731, E 552506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