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32559-2023 i Ånge kommun</w:t>
      </w:r>
    </w:p>
    <w:p>
      <w:r>
        <w:t>Detta dokument behandlar höga naturvärden i avverkningsanmälan A 32559-2023 i Ånge kommun. Denna avverkningsanmälan inkom 2023-07-14 och omfattar 88,9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korallrot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32559-2023 karta.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6942591, E 558921 i SWEREF 99 TM.</w:t>
      </w:r>
    </w:p>
    <w:p>
      <w:pPr>
        <w:pStyle w:val="Heading1"/>
      </w:pPr>
      <w:r>
        <w:t>Fridlysta arter</w:t>
      </w:r>
    </w:p>
    <w:p>
      <w:r>
        <w:t>Följande fridlysta arter har sina livsmiljöer och växtplatser i den avverkningsanmälda skogen: korallrot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