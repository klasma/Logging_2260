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40551-2026 i Ånge kommun</w:t>
      </w:r>
    </w:p>
    <w:p>
      <w:r>
        <w:t>Detta klagomål behandlar höga naturvärden i avverkningsanmälan A 40551-2026 i Ånge kommun som inkom 2026-09-30 och omfattar 5,2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40551-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6917828, E 547402 i SWEREF 99 TM.</w:t>
      </w:r>
    </w:p>
    <w:p>
      <w:r>
        <w:t>Inom 22 meter från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