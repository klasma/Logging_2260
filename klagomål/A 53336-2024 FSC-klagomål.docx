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53336-2024 i Ånge kommun</w:t>
      </w:r>
    </w:p>
    <w:p>
      <w:r>
        <w:t>Detta klagomål behandlar höga naturvärden i avverkningsanmälan A 53336-2024 i Ånge kommun som inkom 2024-11-18 och omfattar 1,5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3336-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6940863, E 567265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