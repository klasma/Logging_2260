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16853-2023 i Ånge kommun</w:t>
      </w:r>
    </w:p>
    <w:p>
      <w:r>
        <w:t>Detta klagomål behandlar höga naturvärden i avverkningsanmälan A 16853-2023 i Ånge kommun som inkom 2023-04-17 och omfattar 0,7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16853-2023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6933766, E 530602 i SWEREF 99 TM.</w:t>
      </w:r>
    </w:p>
    <w:p>
      <w:r>
        <w:t>Inom 23 meter från avverkningsanmälan finns fynd av 3 naturvårdsarter, varav 2 är rödlistade, 2 är fridlysta och 1 är typisk (T): flodpärlmussla (EN), duvhök (NT, §4)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