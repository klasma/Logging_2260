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10309-2025 i Ånge kommun</w:t>
      </w:r>
    </w:p>
    <w:p>
      <w:r>
        <w:t>Detta dokument behandlar höga naturvärden i avverkningsanmälan A 10309-2025 i Ånge kommun. Denna avverkningsanmälan inkom 2025-03-04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10309-2025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6923164, E 507748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