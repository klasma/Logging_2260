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35827-2025 i Ånge kommun</w:t>
      </w:r>
    </w:p>
    <w:p>
      <w:r>
        <w:t>Detta klagomål behandlar höga naturvärden i avverkningsanmälan A 35827-2025 i Ånge kommun som inkom 2025-07-23 och omfattar 0,6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5827-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6918740, E 565267 i SWEREF 99 TM.</w:t>
      </w:r>
    </w:p>
    <w:p>
      <w:r>
        <w:t>Inom 12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