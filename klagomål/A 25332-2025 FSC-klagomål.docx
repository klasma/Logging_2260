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25332-2025 i Ånge kommun</w:t>
      </w:r>
    </w:p>
    <w:p>
      <w:r>
        <w:t>Detta klagomål behandlar höga naturvärden i avverkningsanmälan A 25332-2025 i Ånge kommun som inkom 2025-05-23 och omfattar 1,6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25332-2025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6930331, E 572381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