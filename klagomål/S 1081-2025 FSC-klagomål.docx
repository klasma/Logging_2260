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1081-2025 i Ånge kommun</w:t>
      </w:r>
    </w:p>
    <w:p>
      <w:r>
        <w:t>Detta klagomål behandlar höga naturvärden i samrådsanmälan S 1081-2025 i Ånge kommun som inkom 2025-04-02 och omfattar 3,3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S 1081-2025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6937052, E 521842 i SWEREF 99 TM.</w:t>
      </w:r>
    </w:p>
    <w:p>
      <w:r>
        <w:t>I och inom 25 meter från samrådsanmälan finns fynd av 16 naturvårdsarter, varav 10 är rödlistade, 4 är fridlysta, 12 är typiska (T) och 4 är signalarter (S): garnlav (VU, T), knärot (VU, T, §8), dropptaggsvamp (NT, T), dvärgbägarlav (NT, T), kolflarnlav (NT, T), lunglav (NT, T), mörk kolflarnlav (NT), talltita (NT, §4), vedflamlav (NT), vedskivlav (NT, T), grönpyrola (S, T), nästlav (S, T), spindelblomster (S, T, §8), stuplav (S, T), ormbär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5420412"/>
            <wp:docPr id="2" name="Picture 2"/>
            <wp:cNvGraphicFramePr>
              <a:graphicFrameLocks noChangeAspect="1"/>
            </wp:cNvGraphicFramePr>
            <a:graphic>
              <a:graphicData uri="http://schemas.openxmlformats.org/drawingml/2006/picture">
                <pic:pic>
                  <pic:nvPicPr>
                    <pic:cNvPr id="0" name="S 1081-2025 karta knärot.png"/>
                    <pic:cNvPicPr/>
                  </pic:nvPicPr>
                  <pic:blipFill>
                    <a:blip r:embed="rId17"/>
                    <a:stretch>
                      <a:fillRect/>
                    </a:stretch>
                  </pic:blipFill>
                  <pic:spPr>
                    <a:xfrm>
                      <a:off x="0" y="0"/>
                      <a:ext cx="5486400" cy="542041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6937052, E 521842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