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18346-2024 i Ånge kommun</w:t>
      </w:r>
    </w:p>
    <w:p>
      <w:r>
        <w:t>Detta dokument behandlar höga naturvärden i avverkningsanmälan A 18346-2024 i Ånge kommun. Denna avverkningsanmälan inkom 2024-05-10 och omfattar 5,1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gammelgransskål (NT), kortskaftad ärgspik (NT), korallblylav (S)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27421"/>
            <wp:docPr id="1" name="Picture 1"/>
            <wp:cNvGraphicFramePr>
              <a:graphicFrameLocks noChangeAspect="1"/>
            </wp:cNvGraphicFramePr>
            <a:graphic>
              <a:graphicData uri="http://schemas.openxmlformats.org/drawingml/2006/picture">
                <pic:pic>
                  <pic:nvPicPr>
                    <pic:cNvPr id="0" name="A 18346-2024 karta.png"/>
                    <pic:cNvPicPr/>
                  </pic:nvPicPr>
                  <pic:blipFill>
                    <a:blip r:embed="rId16"/>
                    <a:stretch>
                      <a:fillRect/>
                    </a:stretch>
                  </pic:blipFill>
                  <pic:spPr>
                    <a:xfrm>
                      <a:off x="0" y="0"/>
                      <a:ext cx="5486400" cy="7127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6942117, E 553269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2.96 ha med buffertzonerna och får av detta skäl inte avverkas.</w:t>
      </w:r>
    </w:p>
    <w:p>
      <w:pPr>
        <w:pStyle w:val="Caption"/>
      </w:pPr>
      <w:r>
        <w:drawing>
          <wp:inline xmlns:a="http://schemas.openxmlformats.org/drawingml/2006/main" xmlns:pic="http://schemas.openxmlformats.org/drawingml/2006/picture">
            <wp:extent cx="5486400" cy="9822129"/>
            <wp:docPr id="2" name="Picture 2"/>
            <wp:cNvGraphicFramePr>
              <a:graphicFrameLocks noChangeAspect="1"/>
            </wp:cNvGraphicFramePr>
            <a:graphic>
              <a:graphicData uri="http://schemas.openxmlformats.org/drawingml/2006/picture">
                <pic:pic>
                  <pic:nvPicPr>
                    <pic:cNvPr id="0" name="A 18346-2024 karta knärot.png"/>
                    <pic:cNvPicPr/>
                  </pic:nvPicPr>
                  <pic:blipFill>
                    <a:blip r:embed="rId17"/>
                    <a:stretch>
                      <a:fillRect/>
                    </a:stretch>
                  </pic:blipFill>
                  <pic:spPr>
                    <a:xfrm>
                      <a:off x="0" y="0"/>
                      <a:ext cx="5486400" cy="98221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6942117, E 553269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