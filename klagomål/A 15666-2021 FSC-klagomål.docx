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15666-2021 i Ånge kommun</w:t>
      </w:r>
    </w:p>
    <w:p>
      <w:r>
        <w:t>Detta dokument behandlar höga naturvärden i avverkningsanmälan A 15666-2021 i Ånge kommun. Denna avverkningsanmälan inkom 2021-03-30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15666-2021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6915839, E 513277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