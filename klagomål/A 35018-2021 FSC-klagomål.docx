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35018-2021 i Ånge kommun</w:t>
      </w:r>
    </w:p>
    <w:p>
      <w:r>
        <w:t>Detta dokument behandlar höga naturvärden i avverkningsanmälan A 35018-2021 i Ånge kommun. Denna avverkningsanmälan inkom 2021-07-06 16:41:31 och omfattar 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5258"/>
            <wp:docPr id="1" name="Picture 1"/>
            <wp:cNvGraphicFramePr>
              <a:graphicFrameLocks noChangeAspect="1"/>
            </wp:cNvGraphicFramePr>
            <a:graphic>
              <a:graphicData uri="http://schemas.openxmlformats.org/drawingml/2006/picture">
                <pic:pic>
                  <pic:nvPicPr>
                    <pic:cNvPr id="0" name="A 35018-2021 karta.png"/>
                    <pic:cNvPicPr/>
                  </pic:nvPicPr>
                  <pic:blipFill>
                    <a:blip r:embed="rId16"/>
                    <a:stretch>
                      <a:fillRect/>
                    </a:stretch>
                  </pic:blipFill>
                  <pic:spPr>
                    <a:xfrm>
                      <a:off x="0" y="0"/>
                      <a:ext cx="5486400" cy="5055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6907584, E 508765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