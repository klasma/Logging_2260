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71366-2021 i Ånge kommun</w:t>
      </w:r>
    </w:p>
    <w:p>
      <w:r>
        <w:t>Detta klagomål behandlar höga naturvärden i avverkningsanmälan A 71366-2021 i Ånge kommun som inkom 2021-12-09 och omfattar 2,3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71366-2021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6929219, E 523410 i SWEREF 99 TM.</w:t>
      </w:r>
    </w:p>
    <w:p>
      <w:r>
        <w:t>I och inom 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391005"/>
            <wp:docPr id="2" name="Picture 2"/>
            <wp:cNvGraphicFramePr>
              <a:graphicFrameLocks noChangeAspect="1"/>
            </wp:cNvGraphicFramePr>
            <a:graphic>
              <a:graphicData uri="http://schemas.openxmlformats.org/drawingml/2006/picture">
                <pic:pic>
                  <pic:nvPicPr>
                    <pic:cNvPr id="0" name="A 71366-2021 karta knärot.png"/>
                    <pic:cNvPicPr/>
                  </pic:nvPicPr>
                  <pic:blipFill>
                    <a:blip r:embed="rId17"/>
                    <a:stretch>
                      <a:fillRect/>
                    </a:stretch>
                  </pic:blipFill>
                  <pic:spPr>
                    <a:xfrm>
                      <a:off x="0" y="0"/>
                      <a:ext cx="5486400" cy="4391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6929219, E 523410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