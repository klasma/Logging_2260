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36101-2022 i Ånge kommun</w:t>
      </w:r>
    </w:p>
    <w:p>
      <w:r>
        <w:t>Detta dokument behandlar höga naturvärden i avverkningsanmälan A 36101-2022 i Ånge kommun. Denna avverkningsanmälan inkom 2022-08-29 och omfattar 8,3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gräddporing (VU), blågrå svartspik (NT), dvärgbägarlav (NT), garnlav (NT), gränsticka (NT), kolflarnlav (NT), lunglav (NT), mörk kolflarnlav (NT), skrovellav (NT), talltita (NT, §4), vedflamlav (NT), vedskivlav (NT), vedtrappmossa (NT), vitplätt (NT), dropptaggsvamp (S), grönpyrola (S), nästlav (S), stuplav (S), tjäder (§4) och vanlig padda (§6).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5383"/>
            <wp:docPr id="1" name="Picture 1"/>
            <wp:cNvGraphicFramePr>
              <a:graphicFrameLocks noChangeAspect="1"/>
            </wp:cNvGraphicFramePr>
            <a:graphic>
              <a:graphicData uri="http://schemas.openxmlformats.org/drawingml/2006/picture">
                <pic:pic>
                  <pic:nvPicPr>
                    <pic:cNvPr id="0" name="A 36101-2022 karta.png"/>
                    <pic:cNvPicPr/>
                  </pic:nvPicPr>
                  <pic:blipFill>
                    <a:blip r:embed="rId16"/>
                    <a:stretch>
                      <a:fillRect/>
                    </a:stretch>
                  </pic:blipFill>
                  <pic:spPr>
                    <a:xfrm>
                      <a:off x="0" y="0"/>
                      <a:ext cx="5486400" cy="425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6923517, E 501912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tjäder (§4)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4993451"/>
            <wp:docPr id="2" name="Picture 2"/>
            <wp:cNvGraphicFramePr>
              <a:graphicFrameLocks noChangeAspect="1"/>
            </wp:cNvGraphicFramePr>
            <a:graphic>
              <a:graphicData uri="http://schemas.openxmlformats.org/drawingml/2006/picture">
                <pic:pic>
                  <pic:nvPicPr>
                    <pic:cNvPr id="0" name="A 36101-2022 karta knärot.png"/>
                    <pic:cNvPicPr/>
                  </pic:nvPicPr>
                  <pic:blipFill>
                    <a:blip r:embed="rId17"/>
                    <a:stretch>
                      <a:fillRect/>
                    </a:stretch>
                  </pic:blipFill>
                  <pic:spPr>
                    <a:xfrm>
                      <a:off x="0" y="0"/>
                      <a:ext cx="5486400" cy="49934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6923517, E 501912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