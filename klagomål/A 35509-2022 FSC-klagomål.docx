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35509-2022 i Ånge kommun</w:t>
      </w:r>
    </w:p>
    <w:p>
      <w:r>
        <w:t>Detta dokument behandlar höga naturvärden i avverkningsanmälan A 35509-2022 i Ånge kommun. Denna avverkningsanmälan inkom 2022-08-25 och omfattar 2,7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35509-2022 karta knärot.png"/>
                    <pic:cNvPicPr/>
                  </pic:nvPicPr>
                  <pic:blipFill>
                    <a:blip r:embed="rId16"/>
                    <a:stretch>
                      <a:fillRect/>
                    </a:stretch>
                  </pic:blipFill>
                  <pic:spPr>
                    <a:xfrm>
                      <a:off x="0" y="0"/>
                      <a:ext cx="5486400" cy="40530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6914574, E 548810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