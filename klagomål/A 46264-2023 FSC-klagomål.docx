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46264-2023 i Ånge kommun</w:t>
      </w:r>
    </w:p>
    <w:p>
      <w:r>
        <w:t>Detta dokument behandlar höga naturvärden i avverkningsanmälan A 46264-2023 i Ånge kommun. Denna avverkningsanmälan inkom 2023-09-27 och omfattar 14,5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13 naturvårdsarter hittats: garnlav (NT), lunglav (NT), motaggsvamp (NT), mörk kolflarnlav (NT), skogshare (NT), skrovellav (NT), skrovlig taggsvamp (NT), spillkråka (NT, §4), tretåig hackspett (NT, §4), vedflamlav (NT), violmussling (NT), dropptaggsvamp (S) och tjäder (§4). Av dessa är 11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60771"/>
            <wp:docPr id="1" name="Picture 1"/>
            <wp:cNvGraphicFramePr>
              <a:graphicFrameLocks noChangeAspect="1"/>
            </wp:cNvGraphicFramePr>
            <a:graphic>
              <a:graphicData uri="http://schemas.openxmlformats.org/drawingml/2006/picture">
                <pic:pic>
                  <pic:nvPicPr>
                    <pic:cNvPr id="0" name="A 46264-2023 karta.png"/>
                    <pic:cNvPicPr/>
                  </pic:nvPicPr>
                  <pic:blipFill>
                    <a:blip r:embed="rId16"/>
                    <a:stretch>
                      <a:fillRect/>
                    </a:stretch>
                  </pic:blipFill>
                  <pic:spPr>
                    <a:xfrm>
                      <a:off x="0" y="0"/>
                      <a:ext cx="5486400" cy="48607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6914791, E 498252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pPr>
        <w:pStyle w:val="Heading1"/>
      </w:pPr>
      <w:r>
        <w:t>Fridlysta arter</w:t>
      </w:r>
    </w:p>
    <w:p>
      <w:r>
        <w:t>Följande fridlysta arter har sina livsmiljöer och växtplatser i den avverkningsanmälda skogen: spillkråka (NT, §4), tretåig hackspett (NT,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13 naturvårdsarter varav 11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