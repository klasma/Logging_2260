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55004-2023 i Ånge kommun</w:t>
      </w:r>
    </w:p>
    <w:p>
      <w:r>
        <w:t>Detta klagomål behandlar höga naturvärden i avverkningsanmälan A 55004-2023 i Ånge kommun som inkom 2023-11-06 och omfattar 3,7 ha.</w:t>
      </w:r>
    </w:p>
    <w:p>
      <w:pPr>
        <w:pStyle w:val="Caption"/>
      </w:pPr>
      <w:r>
        <w:drawing>
          <wp:inline xmlns:a="http://schemas.openxmlformats.org/drawingml/2006/main" xmlns:pic="http://schemas.openxmlformats.org/drawingml/2006/picture">
            <wp:extent cx="5486400" cy="5365737"/>
            <wp:docPr id="1" name="Picture 1"/>
            <wp:cNvGraphicFramePr>
              <a:graphicFrameLocks noChangeAspect="1"/>
            </wp:cNvGraphicFramePr>
            <a:graphic>
              <a:graphicData uri="http://schemas.openxmlformats.org/drawingml/2006/picture">
                <pic:pic>
                  <pic:nvPicPr>
                    <pic:cNvPr id="0" name="A 55004-2023 karta.png"/>
                    <pic:cNvPicPr/>
                  </pic:nvPicPr>
                  <pic:blipFill>
                    <a:blip r:embed="rId16"/>
                    <a:stretch>
                      <a:fillRect/>
                    </a:stretch>
                  </pic:blipFill>
                  <pic:spPr>
                    <a:xfrm>
                      <a:off x="0" y="0"/>
                      <a:ext cx="5486400" cy="5365737"/>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6943893, E 557815 i SWEREF 99 TM.</w:t>
      </w:r>
    </w:p>
    <w:p>
      <w:r>
        <w:t>I och inom 21 meter från avverkningsanmälan finns fynd av 12 naturvårdsarter, varav 1 är rödlistad, 8 är fridlysta, 6 är typiska (T) och 6 är signalarter (S): storgröe (NT, T), gräsull (S), korallrot (S, T, §8), kransrams (S, T), spindelblomster (S, T, §8), spädstarr (S, T), tvåblad (S, §8), tjäder (T, §4), vanlig groda (§6), fläcknycklar (§8), ängsnycklar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Storgröe (NT) </w:t>
      </w:r>
      <w:r>
        <w:t xml:space="preserve">växer helst i eller vid källor, i bäckraviner, i frodiga skogssluttningar eller sumpskog. Rörligt, gärna något kalkpåverkat, ytligt grundvatten är en förutsättning. Det är främst förändringar av hydrologiska förhållanden genom dikning, körning med skogsfordon eller avverkning som hotar arten. Växtplatserna bör undantas från normal skogsproduktion och kalavverkning är direkt olämpligt. Storgröe är typisk art för </w:t>
      </w:r>
      <w:r>
        <w:rPr>
          <w:i/>
        </w:rPr>
        <w:t xml:space="preserve">9020 Nordlig ädellövskog </w:t>
      </w:r>
      <w:r>
        <w:t>och</w:t>
      </w:r>
      <w:r>
        <w:rPr>
          <w:i/>
        </w:rPr>
        <w:t xml:space="preserve"> 9080 Lövsumpskog</w:t>
      </w:r>
      <w:r>
        <w:t xml:space="preserve"> (SLU Artdatabanken, 2024).</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Kransrams</w:t>
      </w:r>
      <w:r>
        <w:t xml:space="preserve"> är typisk art för </w:t>
      </w:r>
      <w:r>
        <w:rPr>
          <w:i/>
        </w:rPr>
        <w:t xml:space="preserve">9020 Nordlig ädellövskog </w:t>
      </w:r>
      <w:r>
        <w:t>(SLU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Spädstarr </w:t>
      </w:r>
      <w:r>
        <w:t xml:space="preserve">är typisk art för </w:t>
      </w:r>
      <w:r>
        <w:rPr>
          <w:i/>
        </w:rPr>
        <w:t xml:space="preserve">9080 Lövsumpskog </w:t>
      </w:r>
      <w:r>
        <w:t>(SLU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