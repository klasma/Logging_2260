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57792-2023 i Ånge kommun</w:t>
      </w:r>
    </w:p>
    <w:p>
      <w:r>
        <w:t>Detta dokument behandlar höga naturvärden i avverkningsanmälan A 57792-2023 i Ånge kommun. Denna avverkningsanmälan inkom 2023-11-16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järpe (NT, §4), lunglav (NT), ullticka (NT)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7792-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6943352, E 563228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