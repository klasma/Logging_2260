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34786-2021 i Ånge kommun</w:t>
      </w:r>
    </w:p>
    <w:p>
      <w:r>
        <w:t>Detta dokument behandlar höga naturvärden i avverkningsanmälan A 34786-2021 i Ånge kommun. Denna avverkningsanmälan inkom 2021-07-05 00:00:00 och omfattar 10,3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garnlav (NT), lunglav (NT), skrovellav (NT), ullticka (NT), kransrams (S), spindelblomster (S, §8), stuplav (S), ögonpyrola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4786-2021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6938120, E 529604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Kransrams</w:t>
      </w:r>
      <w:r>
        <w:t xml:space="preserve"> är typisk art för </w:t>
      </w:r>
      <w:r>
        <w:rPr>
          <w:i/>
        </w:rPr>
        <w:t xml:space="preserve">9020 Nordlig ädellövskog </w:t>
      </w:r>
      <w:r>
        <w:t>(SLU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Fridlysta arter</w:t>
      </w:r>
    </w:p>
    <w:p>
      <w:r>
        <w:t>Följande fridlysta arter har sina livsmiljöer och växtplatser i den avverkningsanmälda skogen: spindelblomster (S, §8)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