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6564-2020 i Ånge kommun</w:t>
      </w:r>
    </w:p>
    <w:p>
      <w:r>
        <w:t>Detta dokument behandlar höga naturvärden i avverkningsanmälan A 6564-2020 i Ånge kommun. Denna avverkningsanmälan inkom 2020-02-06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6564-2020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6929073, E 545479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