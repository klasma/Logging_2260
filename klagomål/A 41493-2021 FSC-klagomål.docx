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41493-2021 i Ånge kommun</w:t>
      </w:r>
    </w:p>
    <w:p>
      <w:r>
        <w:t>Detta klagomål behandlar höga naturvärden i avverkningsanmälan A 41493-2021 i Ånge kommun som inkom 2021-08-16 och omfattar 8,0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41493-2021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6922926, E 506373 i SWEREF 99 TM.</w:t>
      </w:r>
    </w:p>
    <w:p>
      <w:r>
        <w:t>I och inom 24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8345752"/>
            <wp:docPr id="2" name="Picture 2"/>
            <wp:cNvGraphicFramePr>
              <a:graphicFrameLocks noChangeAspect="1"/>
            </wp:cNvGraphicFramePr>
            <a:graphic>
              <a:graphicData uri="http://schemas.openxmlformats.org/drawingml/2006/picture">
                <pic:pic>
                  <pic:nvPicPr>
                    <pic:cNvPr id="0" name="A 41493-2021 karta knärot.png"/>
                    <pic:cNvPicPr/>
                  </pic:nvPicPr>
                  <pic:blipFill>
                    <a:blip r:embed="rId17"/>
                    <a:stretch>
                      <a:fillRect/>
                    </a:stretch>
                  </pic:blipFill>
                  <pic:spPr>
                    <a:xfrm>
                      <a:off x="0" y="0"/>
                      <a:ext cx="5486400" cy="83457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6922926, E 506373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