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23754-2025 i Ånge kommun</w:t>
      </w:r>
    </w:p>
    <w:p>
      <w:r>
        <w:t>Detta dokument behandlar höga naturvärden i avverkningsanmälan A 23754-2025 i Ånge kommun. Denna avverkningsanmälan inkom 2025-05-16 10:59:16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tjäder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8320"/>
            <wp:docPr id="1" name="Picture 1"/>
            <wp:cNvGraphicFramePr>
              <a:graphicFrameLocks noChangeAspect="1"/>
            </wp:cNvGraphicFramePr>
            <a:graphic>
              <a:graphicData uri="http://schemas.openxmlformats.org/drawingml/2006/picture">
                <pic:pic>
                  <pic:nvPicPr>
                    <pic:cNvPr id="0" name="A 23754-2025 karta.png"/>
                    <pic:cNvPicPr/>
                  </pic:nvPicPr>
                  <pic:blipFill>
                    <a:blip r:embed="rId16"/>
                    <a:stretch>
                      <a:fillRect/>
                    </a:stretch>
                  </pic:blipFill>
                  <pic:spPr>
                    <a:xfrm>
                      <a:off x="0" y="0"/>
                      <a:ext cx="5486400" cy="4448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6933545, E 511484 i SWEREF 99 TM.</w:t>
      </w:r>
    </w:p>
    <w:p>
      <w:pPr>
        <w:pStyle w:val="Heading1"/>
      </w:pPr>
      <w:r>
        <w:t>Fridlysta arter</w:t>
      </w:r>
    </w:p>
    <w:p>
      <w:r>
        <w:t>Följande fridlysta arter har sina livsmiljöer och växtplatser i den avverkningsanmälda skogen: spillkråka (NT, §4),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256500"/>
            <wp:docPr id="2" name="Picture 2"/>
            <wp:cNvGraphicFramePr>
              <a:graphicFrameLocks noChangeAspect="1"/>
            </wp:cNvGraphicFramePr>
            <a:graphic>
              <a:graphicData uri="http://schemas.openxmlformats.org/drawingml/2006/picture">
                <pic:pic>
                  <pic:nvPicPr>
                    <pic:cNvPr id="0" name="A 23754-2025 karta knärot.png"/>
                    <pic:cNvPicPr/>
                  </pic:nvPicPr>
                  <pic:blipFill>
                    <a:blip r:embed="rId17"/>
                    <a:stretch>
                      <a:fillRect/>
                    </a:stretch>
                  </pic:blipFill>
                  <pic:spPr>
                    <a:xfrm>
                      <a:off x="0" y="0"/>
                      <a:ext cx="5486400" cy="52565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6933545, E 511484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