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50612-2024 i Ånge kommun</w:t>
      </w:r>
    </w:p>
    <w:p>
      <w:r>
        <w:t>Detta klagomål behandlar höga naturvärden i avverkningsanmälan A 50612-2024 i Ånge kommun som inkom 2024-11-05 och omfattar 1,9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50612-2024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6920909, E 574041 i SWEREF 99 TM.</w:t>
      </w:r>
    </w:p>
    <w:p>
      <w:r>
        <w:t>Inom 17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