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26476-2025 i Ånge kommun</w:t>
      </w:r>
    </w:p>
    <w:p>
      <w:r>
        <w:t>Detta dokument behandlar höga naturvärden i avverkningsanmälan A 26476-2025 i Ånge kommun. Denna avverkningsanmälan inkom 2025-05-30 00:00:00 och omfattar 10,9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gräddporing (VU), gräddticka (VU), knärot (VU, §8), lappticka (VU), rynkskinn (VU), doftskinn (NT), garnlav (NT), granticka (NT), gränsticka (NT), kandelabersvamp (NT), kolflarnlav (NT), lunglav (NT), mörk kolflarnlav (NT), rosenticka (NT), skrovellav (NT), spillkråka (NT, §4), talltita (NT, §4), ullticka (NT), vedskivlav (NT), violmussling (NT), aspvedgnagare (S), dropptaggsvamp (S), korallblylav (S), norrlandslav (S), spindelblomster (S, §8), stor aspticka (S), stuplav (S), trådticka (S), vedticka (S), tjäder (§4), fläcknycklar (§8), nattviol (§8) och blåsippa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7396"/>
            <wp:docPr id="1" name="Picture 1"/>
            <wp:cNvGraphicFramePr>
              <a:graphicFrameLocks noChangeAspect="1"/>
            </wp:cNvGraphicFramePr>
            <a:graphic>
              <a:graphicData uri="http://schemas.openxmlformats.org/drawingml/2006/picture">
                <pic:pic>
                  <pic:nvPicPr>
                    <pic:cNvPr id="0" name="A 26476-2025 karta.png"/>
                    <pic:cNvPicPr/>
                  </pic:nvPicPr>
                  <pic:blipFill>
                    <a:blip r:embed="rId16"/>
                    <a:stretch>
                      <a:fillRect/>
                    </a:stretch>
                  </pic:blipFill>
                  <pic:spPr>
                    <a:xfrm>
                      <a:off x="0" y="0"/>
                      <a:ext cx="5486400" cy="39473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6936524, E 522188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spillkråka (NT, §4), talltita (NT, §4), spindelblomster (S, §8), tjäder (§4), fläcknycklar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7.94 ha med buffertzonerna och får av detta skäl inte avverkas.</w:t>
      </w:r>
    </w:p>
    <w:p>
      <w:pPr>
        <w:pStyle w:val="Caption"/>
      </w:pPr>
      <w:r>
        <w:drawing>
          <wp:inline xmlns:a="http://schemas.openxmlformats.org/drawingml/2006/main" xmlns:pic="http://schemas.openxmlformats.org/drawingml/2006/picture">
            <wp:extent cx="5486400" cy="4628879"/>
            <wp:docPr id="2" name="Picture 2"/>
            <wp:cNvGraphicFramePr>
              <a:graphicFrameLocks noChangeAspect="1"/>
            </wp:cNvGraphicFramePr>
            <a:graphic>
              <a:graphicData uri="http://schemas.openxmlformats.org/drawingml/2006/picture">
                <pic:pic>
                  <pic:nvPicPr>
                    <pic:cNvPr id="0" name="A 26476-2025 karta knärot.png"/>
                    <pic:cNvPicPr/>
                  </pic:nvPicPr>
                  <pic:blipFill>
                    <a:blip r:embed="rId17"/>
                    <a:stretch>
                      <a:fillRect/>
                    </a:stretch>
                  </pic:blipFill>
                  <pic:spPr>
                    <a:xfrm>
                      <a:off x="0" y="0"/>
                      <a:ext cx="5486400" cy="46288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6936524, E 522188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