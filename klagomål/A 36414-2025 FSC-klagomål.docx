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36414-2025 i Ånge kommun</w:t>
      </w:r>
    </w:p>
    <w:p>
      <w:r>
        <w:t>Detta klagomål behandlar höga naturvärden i avverkningsanmälan A 36414-2025 i Ånge kommun som inkom 2025-07-30 och omfattar 5,4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6414-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6942977, E 550777 i SWEREF 99 TM.</w:t>
      </w:r>
    </w:p>
    <w:p>
      <w:r>
        <w:t>I avverkningsanmälan finns fynd av 2 naturvårdsarter, varav 2 är rödlistade och 2 är typiska (T): kolflarnlav (NT, T)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