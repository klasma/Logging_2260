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39348-2023 i Ånge kommun</w:t>
      </w:r>
    </w:p>
    <w:p>
      <w:r>
        <w:t>Detta dokument behandlar höga naturvärden i avverkningsanmälan A 39348-2023 i Ånge kommun. Denna avverkningsanmälan inkom 2023-08-24 och omfattar 3,4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granticka (NT), lunglav (NT), korallblylav (S), skinnlav (S), stuplav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6806"/>
            <wp:docPr id="1" name="Picture 1"/>
            <wp:cNvGraphicFramePr>
              <a:graphicFrameLocks noChangeAspect="1"/>
            </wp:cNvGraphicFramePr>
            <a:graphic>
              <a:graphicData uri="http://schemas.openxmlformats.org/drawingml/2006/picture">
                <pic:pic>
                  <pic:nvPicPr>
                    <pic:cNvPr id="0" name="A 39348-2023 karta.png"/>
                    <pic:cNvPicPr/>
                  </pic:nvPicPr>
                  <pic:blipFill>
                    <a:blip r:embed="rId16"/>
                    <a:stretch>
                      <a:fillRect/>
                    </a:stretch>
                  </pic:blipFill>
                  <pic:spPr>
                    <a:xfrm>
                      <a:off x="0" y="0"/>
                      <a:ext cx="5486400" cy="3996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6914423, E 551626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