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4829-2022 i Ånge kommun</w:t>
      </w:r>
    </w:p>
    <w:p>
      <w:r>
        <w:t>Detta klagomål behandlar höga naturvärden i samrådsanmälan S 4829-2022 i Ånge kommun som inkom 2022-08-31 och omfattar 11,6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4829-2022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6941459, E 535886 i SWEREF 99 TM.</w:t>
      </w:r>
    </w:p>
    <w:p>
      <w:r>
        <w:t>I och inom 23 meter från samrådsanmälan finns fynd av 36 naturvårdsarter, varav 19 är rödlistade, 9 är fridlysta, 25 är typiska (T) och 11 är signalarter (S): garnlav (VU, T), knärot (VU, T, §8), kopparspindling (VU), skrovlig taggsvamp (VU), dropptaggsvamp (NT, T), dvärgbägarlav (NT, T), kolflarnlav (NT, T), koralltaggsvamp (NT, T), kötticka (NT), lunglav (NT, T), mörk kolflarnlav (NT), rosenticka (NT, T), rynkskinn (NT, T), talltita (NT, §4), tretåig hackspett (NT, T, §4), ullticka (NT, T), vedskivlav (NT, T), vedtrappmossa (NT, T), vårärt (NT, T), grönpyrola (S, T), gytterlav (S, T), korallblylav (S, T), kransrams (S, T), rödgul trumpetsvamp (S), skinnlav (S, T), stuplav (S, T), svart trolldruva (S, T), svavelriska (S), tibast (S, T), underviol (S, T), blåsippa (T, §9), tjäder (T, §4), kungsfågel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4.26 ha med buffertzonerna och får av detta skäl inte avverkas.</w:t>
      </w:r>
    </w:p>
    <w:p>
      <w:pPr>
        <w:pStyle w:val="Caption"/>
      </w:pPr>
      <w:r>
        <w:drawing>
          <wp:inline xmlns:a="http://schemas.openxmlformats.org/drawingml/2006/main" xmlns:pic="http://schemas.openxmlformats.org/drawingml/2006/picture">
            <wp:extent cx="5486400" cy="7602583"/>
            <wp:docPr id="2" name="Picture 2"/>
            <wp:cNvGraphicFramePr>
              <a:graphicFrameLocks noChangeAspect="1"/>
            </wp:cNvGraphicFramePr>
            <a:graphic>
              <a:graphicData uri="http://schemas.openxmlformats.org/drawingml/2006/picture">
                <pic:pic>
                  <pic:nvPicPr>
                    <pic:cNvPr id="0" name="S 4829-2022 karta knärot.png"/>
                    <pic:cNvPicPr/>
                  </pic:nvPicPr>
                  <pic:blipFill>
                    <a:blip r:embed="rId17"/>
                    <a:stretch>
                      <a:fillRect/>
                    </a:stretch>
                  </pic:blipFill>
                  <pic:spPr>
                    <a:xfrm>
                      <a:off x="0" y="0"/>
                      <a:ext cx="5486400" cy="76025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6941459, E 535886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