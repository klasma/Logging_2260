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31510-2024 i Ånge kommun</w:t>
      </w:r>
    </w:p>
    <w:p>
      <w:r>
        <w:t>Detta klagomål behandlar höga naturvärden i avverkningsanmälan A 31510-2024 i Ånge kommun som inkom 2024-08-01 och omfattar 6,0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31510-2024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6921257, E 533043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