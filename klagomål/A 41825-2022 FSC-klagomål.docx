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41825-2022 i Ånge kommun</w:t>
      </w:r>
    </w:p>
    <w:p>
      <w:r>
        <w:t>Detta klagomål behandlar höga naturvärden i avverkningsanmälan A 41825-2022 i Ånge kommun som inkom 2022-09-23 och omfattar 3,3 ha.</w:t>
      </w:r>
    </w:p>
    <w:p>
      <w:pPr>
        <w:pStyle w:val="Caption"/>
      </w:pPr>
      <w:r>
        <w:drawing>
          <wp:inline xmlns:a="http://schemas.openxmlformats.org/drawingml/2006/main" xmlns:pic="http://schemas.openxmlformats.org/drawingml/2006/picture">
            <wp:extent cx="5486400" cy="4083692"/>
            <wp:docPr id="1" name="Picture 1"/>
            <wp:cNvGraphicFramePr>
              <a:graphicFrameLocks noChangeAspect="1"/>
            </wp:cNvGraphicFramePr>
            <a:graphic>
              <a:graphicData uri="http://schemas.openxmlformats.org/drawingml/2006/picture">
                <pic:pic>
                  <pic:nvPicPr>
                    <pic:cNvPr id="0" name="A 41825-2022 karta.png"/>
                    <pic:cNvPicPr/>
                  </pic:nvPicPr>
                  <pic:blipFill>
                    <a:blip r:embed="rId16"/>
                    <a:stretch>
                      <a:fillRect/>
                    </a:stretch>
                  </pic:blipFill>
                  <pic:spPr>
                    <a:xfrm>
                      <a:off x="0" y="0"/>
                      <a:ext cx="5486400" cy="408369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6929276, E 523603 i SWEREF 99 TM.</w:t>
      </w:r>
    </w:p>
    <w:p>
      <w:r>
        <w:t>Inom 2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4202469"/>
            <wp:docPr id="2" name="Picture 2"/>
            <wp:cNvGraphicFramePr>
              <a:graphicFrameLocks noChangeAspect="1"/>
            </wp:cNvGraphicFramePr>
            <a:graphic>
              <a:graphicData uri="http://schemas.openxmlformats.org/drawingml/2006/picture">
                <pic:pic>
                  <pic:nvPicPr>
                    <pic:cNvPr id="0" name="A 41825-2022 karta knärot.png"/>
                    <pic:cNvPicPr/>
                  </pic:nvPicPr>
                  <pic:blipFill>
                    <a:blip r:embed="rId17"/>
                    <a:stretch>
                      <a:fillRect/>
                    </a:stretch>
                  </pic:blipFill>
                  <pic:spPr>
                    <a:xfrm>
                      <a:off x="0" y="0"/>
                      <a:ext cx="5486400" cy="4202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6929276, E 523603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