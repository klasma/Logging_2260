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31876-2024 i Ånge kommun</w:t>
      </w:r>
    </w:p>
    <w:p>
      <w:r>
        <w:t>Detta dokument behandlar höga naturvärden i avverkningsanmälan A 31876-2024 i Ånge kommun. Denna avverkningsanmälan inkom 2024-08-05 och omfattar 11,8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garnlav (NT), lunglav (NT), grönpyrola (S), spindelblomster (S, §8) och fläcknycklar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7699"/>
            <wp:docPr id="1" name="Picture 1"/>
            <wp:cNvGraphicFramePr>
              <a:graphicFrameLocks noChangeAspect="1"/>
            </wp:cNvGraphicFramePr>
            <a:graphic>
              <a:graphicData uri="http://schemas.openxmlformats.org/drawingml/2006/picture">
                <pic:pic>
                  <pic:nvPicPr>
                    <pic:cNvPr id="0" name="A 31876-2024 karta.png"/>
                    <pic:cNvPicPr/>
                  </pic:nvPicPr>
                  <pic:blipFill>
                    <a:blip r:embed="rId16"/>
                    <a:stretch>
                      <a:fillRect/>
                    </a:stretch>
                  </pic:blipFill>
                  <pic:spPr>
                    <a:xfrm>
                      <a:off x="0" y="0"/>
                      <a:ext cx="5486400" cy="51576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6913562, E 527787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 spindelblomster (S, §8) och fläcknycklar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3.18 ha med buffertzonerna och får av detta skäl inte avverkas.</w:t>
      </w:r>
    </w:p>
    <w:p>
      <w:pPr>
        <w:pStyle w:val="Caption"/>
      </w:pPr>
      <w:r>
        <w:drawing>
          <wp:inline xmlns:a="http://schemas.openxmlformats.org/drawingml/2006/main" xmlns:pic="http://schemas.openxmlformats.org/drawingml/2006/picture">
            <wp:extent cx="5486400" cy="6388493"/>
            <wp:docPr id="2" name="Picture 2"/>
            <wp:cNvGraphicFramePr>
              <a:graphicFrameLocks noChangeAspect="1"/>
            </wp:cNvGraphicFramePr>
            <a:graphic>
              <a:graphicData uri="http://schemas.openxmlformats.org/drawingml/2006/picture">
                <pic:pic>
                  <pic:nvPicPr>
                    <pic:cNvPr id="0" name="A 31876-2024 karta knärot.png"/>
                    <pic:cNvPicPr/>
                  </pic:nvPicPr>
                  <pic:blipFill>
                    <a:blip r:embed="rId17"/>
                    <a:stretch>
                      <a:fillRect/>
                    </a:stretch>
                  </pic:blipFill>
                  <pic:spPr>
                    <a:xfrm>
                      <a:off x="0" y="0"/>
                      <a:ext cx="5486400" cy="63884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6913562, E 527787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