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35593-2024 i Ånge kommun</w:t>
      </w:r>
    </w:p>
    <w:p>
      <w:r>
        <w:t>Detta klagomål behandlar höga naturvärden i avverkningsanmälan A 35593-2024 i Ånge kommun som inkom 2024-08-27 och omfattar 17,6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35593-2024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6939533, E 562224 i SWEREF 99 TM.</w:t>
      </w:r>
    </w:p>
    <w:p>
      <w:r>
        <w:t>Inom 1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