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61076-2025 i Ånge kommun</w:t>
      </w:r>
    </w:p>
    <w:p>
      <w:r>
        <w:t>Detta klagomål behandlar höga naturvärden i avverkningsanmälan A 61076-2025 i Ånge kommun som inkom 2025-12-09 och omfattar 2,7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61076-2025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6902503, E 558650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