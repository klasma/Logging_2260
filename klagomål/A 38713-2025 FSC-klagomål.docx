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38713-2025 i Ånge kommun</w:t>
      </w:r>
    </w:p>
    <w:p>
      <w:r>
        <w:t>Detta klagomål behandlar höga naturvärden i avverkningsanmälan A 38713-2025 i Ånge kommun som inkom 2025-08-17 och omfattar 2,0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38713-2025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6913709, E 518639 i SWEREF 99 TM.</w:t>
      </w:r>
    </w:p>
    <w:p>
      <w:r>
        <w:t>I och inom 19 meter från avverkningsanmälan finns fynd av 4 naturvårdsarter, varav 3 är rödlistade, 1 är fridlyst, 4 är typiska (T) och 1 är signalart (S): garnlav (VU, T), knärot (VU, T, §8), vedtrappmossa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6685688"/>
            <wp:docPr id="2" name="Picture 2"/>
            <wp:cNvGraphicFramePr>
              <a:graphicFrameLocks noChangeAspect="1"/>
            </wp:cNvGraphicFramePr>
            <a:graphic>
              <a:graphicData uri="http://schemas.openxmlformats.org/drawingml/2006/picture">
                <pic:pic>
                  <pic:nvPicPr>
                    <pic:cNvPr id="0" name="A 38713-2025 karta knärot.png"/>
                    <pic:cNvPicPr/>
                  </pic:nvPicPr>
                  <pic:blipFill>
                    <a:blip r:embed="rId17"/>
                    <a:stretch>
                      <a:fillRect/>
                    </a:stretch>
                  </pic:blipFill>
                  <pic:spPr>
                    <a:xfrm>
                      <a:off x="0" y="0"/>
                      <a:ext cx="5486400" cy="6685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6913709, E 518639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