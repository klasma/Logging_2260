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4872-2025 i Ånge kommun</w:t>
      </w:r>
    </w:p>
    <w:p>
      <w:r>
        <w:t>Detta dokument behandlar höga naturvärden i avverkningsanmälan A 4872-2025 i Ånge kommun. Denna avverkningsanmälan inkom 2025-01-31 16:13:43 och omfattar 31,3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3537866"/>
            <wp:docPr id="1" name="Picture 1"/>
            <wp:cNvGraphicFramePr>
              <a:graphicFrameLocks noChangeAspect="1"/>
            </wp:cNvGraphicFramePr>
            <a:graphic>
              <a:graphicData uri="http://schemas.openxmlformats.org/drawingml/2006/picture">
                <pic:pic>
                  <pic:nvPicPr>
                    <pic:cNvPr id="0" name="A 4872-2025 karta knärot.png"/>
                    <pic:cNvPicPr/>
                  </pic:nvPicPr>
                  <pic:blipFill>
                    <a:blip r:embed="rId16"/>
                    <a:stretch>
                      <a:fillRect/>
                    </a:stretch>
                  </pic:blipFill>
                  <pic:spPr>
                    <a:xfrm>
                      <a:off x="0" y="0"/>
                      <a:ext cx="5486400" cy="35378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6940685, E 523902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