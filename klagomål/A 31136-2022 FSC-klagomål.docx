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31136-2022 i Ånge kommun</w:t>
      </w:r>
    </w:p>
    <w:p>
      <w:r>
        <w:t>Detta klagomål behandlar höga naturvärden i avverkningsanmälan A 31136-2022 i Ånge kommun som inkom 2022-07-28 och omfattar 4,4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A 31136-2022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6935631, E 533054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