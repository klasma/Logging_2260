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62640-2020 i Ånge kommun</w:t>
      </w:r>
    </w:p>
    <w:p>
      <w:r>
        <w:t>Detta dokument behandlar höga naturvärden i avverkningsanmälan A 62640-2020 i Ånge kommun. Denna avverkningsanmälan inkom 2020-11-26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bitter taggsvamp (VU), rynkskinn (VU), kransrams (S),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62640-2020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6934535, E 519186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