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29083-2021 i Ånge kommun</w:t>
      </w:r>
    </w:p>
    <w:p>
      <w:r>
        <w:t>Detta dokument behandlar höga naturvärden i avverkningsanmälan A 29083-2021 i Ånge kommun. Denna avverkningsanmälan inkom 2021-06-11 och omfattar 6,1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lunglav (NT), plattlummer (S, §9) och stor aspticka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68052"/>
            <wp:docPr id="1" name="Picture 1"/>
            <wp:cNvGraphicFramePr>
              <a:graphicFrameLocks noChangeAspect="1"/>
            </wp:cNvGraphicFramePr>
            <a:graphic>
              <a:graphicData uri="http://schemas.openxmlformats.org/drawingml/2006/picture">
                <pic:pic>
                  <pic:nvPicPr>
                    <pic:cNvPr id="0" name="A 29083-2021 karta.png"/>
                    <pic:cNvPicPr/>
                  </pic:nvPicPr>
                  <pic:blipFill>
                    <a:blip r:embed="rId16"/>
                    <a:stretch>
                      <a:fillRect/>
                    </a:stretch>
                  </pic:blipFill>
                  <pic:spPr>
                    <a:xfrm>
                      <a:off x="0" y="0"/>
                      <a:ext cx="5486400" cy="29680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6936941, E 517217 i SWEREF 99 TM.</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