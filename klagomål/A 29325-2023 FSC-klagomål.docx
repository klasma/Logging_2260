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29325-2023 i Ånge kommun</w:t>
      </w:r>
    </w:p>
    <w:p>
      <w:r>
        <w:t>Detta dokument behandlar höga naturvärden i avverkningsanmälan A 29325-2023 i Ånge kommun. Denna avverkningsanmälan inkom 2023-06-28 00:00:00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93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6925919, E 496980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