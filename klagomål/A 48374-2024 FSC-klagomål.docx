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48374-2024 i Ånge kommun</w:t>
      </w:r>
    </w:p>
    <w:p>
      <w:r>
        <w:t>Detta dokument behandlar höga naturvärden i avverkningsanmälan A 48374-2024 i Ånge kommun. Denna avverkningsanmälan inkom 2024-10-25 13:55:37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bollvitmossa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7414"/>
            <wp:docPr id="1" name="Picture 1"/>
            <wp:cNvGraphicFramePr>
              <a:graphicFrameLocks noChangeAspect="1"/>
            </wp:cNvGraphicFramePr>
            <a:graphic>
              <a:graphicData uri="http://schemas.openxmlformats.org/drawingml/2006/picture">
                <pic:pic>
                  <pic:nvPicPr>
                    <pic:cNvPr id="0" name="A 48374-2024 karta.png"/>
                    <pic:cNvPicPr/>
                  </pic:nvPicPr>
                  <pic:blipFill>
                    <a:blip r:embed="rId16"/>
                    <a:stretch>
                      <a:fillRect/>
                    </a:stretch>
                  </pic:blipFill>
                  <pic:spPr>
                    <a:xfrm>
                      <a:off x="0" y="0"/>
                      <a:ext cx="5486400" cy="6667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6929719, E 526968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