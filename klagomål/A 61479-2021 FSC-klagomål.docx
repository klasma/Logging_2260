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61479-2021 i Ånge kommun</w:t>
      </w:r>
    </w:p>
    <w:p>
      <w:r>
        <w:t>Detta klagomål behandlar höga naturvärden i avverkningsanmälan A 61479-2021 i Ånge kommun som inkom 2021-10-31 och omfattar 7,2 ha.</w:t>
      </w:r>
    </w:p>
    <w:p>
      <w:pPr>
        <w:pStyle w:val="Caption"/>
      </w:pPr>
      <w:r>
        <w:drawing>
          <wp:inline xmlns:a="http://schemas.openxmlformats.org/drawingml/2006/main" xmlns:pic="http://schemas.openxmlformats.org/drawingml/2006/picture">
            <wp:extent cx="5486400" cy="5197078"/>
            <wp:docPr id="1" name="Picture 1"/>
            <wp:cNvGraphicFramePr>
              <a:graphicFrameLocks noChangeAspect="1"/>
            </wp:cNvGraphicFramePr>
            <a:graphic>
              <a:graphicData uri="http://schemas.openxmlformats.org/drawingml/2006/picture">
                <pic:pic>
                  <pic:nvPicPr>
                    <pic:cNvPr id="0" name="A 61479-2021 karta.png"/>
                    <pic:cNvPicPr/>
                  </pic:nvPicPr>
                  <pic:blipFill>
                    <a:blip r:embed="rId16"/>
                    <a:stretch>
                      <a:fillRect/>
                    </a:stretch>
                  </pic:blipFill>
                  <pic:spPr>
                    <a:xfrm>
                      <a:off x="0" y="0"/>
                      <a:ext cx="5486400" cy="519707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6926256, E 510141 i SWEREF 99 TM.</w:t>
      </w:r>
    </w:p>
    <w:p>
      <w:r>
        <w:t>I och 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6300483"/>
            <wp:docPr id="2" name="Picture 2"/>
            <wp:cNvGraphicFramePr>
              <a:graphicFrameLocks noChangeAspect="1"/>
            </wp:cNvGraphicFramePr>
            <a:graphic>
              <a:graphicData uri="http://schemas.openxmlformats.org/drawingml/2006/picture">
                <pic:pic>
                  <pic:nvPicPr>
                    <pic:cNvPr id="0" name="A 61479-2021 karta knärot.png"/>
                    <pic:cNvPicPr/>
                  </pic:nvPicPr>
                  <pic:blipFill>
                    <a:blip r:embed="rId17"/>
                    <a:stretch>
                      <a:fillRect/>
                    </a:stretch>
                  </pic:blipFill>
                  <pic:spPr>
                    <a:xfrm>
                      <a:off x="0" y="0"/>
                      <a:ext cx="5486400" cy="63004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6926256, E 510141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