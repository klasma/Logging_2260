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42864-2025 i Ånge kommun</w:t>
      </w:r>
    </w:p>
    <w:p>
      <w:r>
        <w:t>Detta klagomål behandlar höga naturvärden i avverkningsanmälan A 42864-2025 i Ånge kommun som inkom 2025-09-08 och omfattar 2,9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42864-2025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6933745, E 526380 i SWEREF 99 TM.</w:t>
      </w:r>
    </w:p>
    <w:p>
      <w:r>
        <w:t>I avverkningsanmälan finns fynd av 2 naturvårdsarter, varav 2 är rödlistade: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