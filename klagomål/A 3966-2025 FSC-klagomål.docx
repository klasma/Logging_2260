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3966-2025 i Ånge kommun</w:t>
      </w:r>
    </w:p>
    <w:p>
      <w:r>
        <w:t>Detta klagomål behandlar höga naturvärden i avverkningsanmälan A 3966-2025 i Ånge kommun som inkom 2025-01-27 och omfattar 3,9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3966-2025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6917351, E 561718 i SWEREF 99 TM.</w:t>
      </w:r>
    </w:p>
    <w:p>
      <w:r>
        <w:t>I avverkningsanmälan finns fynd av 8 naturvårdsarter, varav 4 är rödlistade, 4 är fridlysta, 7 är typiska (T) och 1 är signalart (S): knärot (VU, T, §8), rosenticka (NT, T), stjärntagging (NT, T), ullticka (NT, T), vedticka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4449452"/>
            <wp:docPr id="2" name="Picture 2"/>
            <wp:cNvGraphicFramePr>
              <a:graphicFrameLocks noChangeAspect="1"/>
            </wp:cNvGraphicFramePr>
            <a:graphic>
              <a:graphicData uri="http://schemas.openxmlformats.org/drawingml/2006/picture">
                <pic:pic>
                  <pic:nvPicPr>
                    <pic:cNvPr id="0" name="A 3966-2025 karta knärot.png"/>
                    <pic:cNvPicPr/>
                  </pic:nvPicPr>
                  <pic:blipFill>
                    <a:blip r:embed="rId17"/>
                    <a:stretch>
                      <a:fillRect/>
                    </a:stretch>
                  </pic:blipFill>
                  <pic:spPr>
                    <a:xfrm>
                      <a:off x="0" y="0"/>
                      <a:ext cx="5486400" cy="44494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6917351, E 561718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