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46130-2020 i Ånge kommun</w:t>
      </w:r>
    </w:p>
    <w:p>
      <w:r>
        <w:t>Detta dokument behandlar höga naturvärden i avverkningsanmälan A 46130-2020 i Ånge kommun. Denna avverkningsanmälan inkom 2020-09-17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kambräken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6130-2020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6934676, E 496649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