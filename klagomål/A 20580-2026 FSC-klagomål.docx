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20580-2026 i Ånge kommun</w:t>
      </w:r>
    </w:p>
    <w:p>
      <w:r>
        <w:t>Detta klagomål behandlar höga naturvärden i avverkningsanmälan A 20580-2026 i Ånge kommun som inkom 2026-04-28 och omfattar 5,6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A 20580-2026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6917292, E 529359 i SWEREF 99 TM.</w:t>
      </w:r>
    </w:p>
    <w:p>
      <w:r>
        <w:t>I och inom 5 meter från avverkningsanmälan finns fynd av 7 naturvårdsarter, varav 3 är rödlistade, 1 är fridlyst, 7 är typiska (T) och 3 är signalarter (S): garnlav (VU, T), dropptaggsvamp (NT, T), vedskivlav (NT, T), skogshakmossa (S, T), stor aspticka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