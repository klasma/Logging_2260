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24799-2024 i Ånge kommun</w:t>
      </w:r>
    </w:p>
    <w:p>
      <w:r>
        <w:t>Detta dokument behandlar höga naturvärden i avverkningsanmälan A 24799-2024 i Ånge kommun. Denna avverkningsanmälan inkom 2024-06-17 00:00:00 och omfattar 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4463"/>
            <wp:docPr id="1" name="Picture 1"/>
            <wp:cNvGraphicFramePr>
              <a:graphicFrameLocks noChangeAspect="1"/>
            </wp:cNvGraphicFramePr>
            <a:graphic>
              <a:graphicData uri="http://schemas.openxmlformats.org/drawingml/2006/picture">
                <pic:pic>
                  <pic:nvPicPr>
                    <pic:cNvPr id="0" name="A 24799-2024 karta.png"/>
                    <pic:cNvPicPr/>
                  </pic:nvPicPr>
                  <pic:blipFill>
                    <a:blip r:embed="rId16"/>
                    <a:stretch>
                      <a:fillRect/>
                    </a:stretch>
                  </pic:blipFill>
                  <pic:spPr>
                    <a:xfrm>
                      <a:off x="0" y="0"/>
                      <a:ext cx="5486400" cy="4174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6944922, E 558638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