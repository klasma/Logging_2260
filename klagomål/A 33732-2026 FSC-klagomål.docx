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33732-2026 i Ånge kommun</w:t>
      </w:r>
    </w:p>
    <w:p>
      <w:r>
        <w:t>Detta klagomål behandlar höga naturvärden i avverkningsanmälan A 33732-2026 i Ånge kommun som inkom 2026-08-17 och omfattar 1,5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33732-2026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6921592, E 542590 i SWEREF 99 TM.</w:t>
      </w:r>
    </w:p>
    <w:p>
      <w:r>
        <w:t>I och inom 22 meter från avverkningsanmälan finns fynd av 2 naturvårdsarter, varav 2 är rödlistade och 1 är fridlyst: fjällig taggsvamp s.str. (NT)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