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15784-2026 i Ånge kommun</w:t>
      </w:r>
    </w:p>
    <w:p>
      <w:r>
        <w:t>Detta klagomål behandlar höga naturvärden i avverkningsanmälan A 15784-2026 i Ånge kommun som inkom 2026-03-26 och omfattar 10,4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15784-2026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6917715, E 529497 i SWEREF 99 TM.</w:t>
      </w:r>
    </w:p>
    <w:p>
      <w:r>
        <w:t>I avverkningsanmälan finns fynd av 5 naturvårdsarter, varav 2 är rödlistade, 1 är fridlyst, 4 är typiska (T) och 2 är signalarter (S): lunglav (NT, T), ullticka (NT, T), bollvitmossa (S, T), kransrams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