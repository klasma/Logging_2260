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57118-2024 i Ånge kommun</w:t>
      </w:r>
    </w:p>
    <w:p>
      <w:r>
        <w:t>Detta dokument behandlar höga naturvärden i avverkningsanmälan A 57118-2024 i Ånge kommun. Denna avverkningsanmälan inkom 2024-12-03 00:00:00 och omfattar 44,1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24 naturvårdsarter hittats: doftticka (VU, §8), knärot (VU, §8), liten sotlav (VU), blå taggsvamp (NT), blågrå svartspik (NT), dvärgbägarlav (NT), garnlav (NT), kolflarnlav (NT), lunglav (NT), mörk kolflarnlav (NT), orange taggsvamp (NT), rödbrun blekspik (NT), skrovellav (NT), skrovlig taggsvamp (NT), spillkråka (NT, §4), talltita (NT, §4), vedflamlav (NT), vedskivlav (NT), dropptaggsvamp (S), norrlandslav (S), skarp dropptaggsvamp (S), skuggblåslav (S),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540561"/>
            <wp:docPr id="1" name="Picture 1"/>
            <wp:cNvGraphicFramePr>
              <a:graphicFrameLocks noChangeAspect="1"/>
            </wp:cNvGraphicFramePr>
            <a:graphic>
              <a:graphicData uri="http://schemas.openxmlformats.org/drawingml/2006/picture">
                <pic:pic>
                  <pic:nvPicPr>
                    <pic:cNvPr id="0" name="A 57118-2024 karta.png"/>
                    <pic:cNvPicPr/>
                  </pic:nvPicPr>
                  <pic:blipFill>
                    <a:blip r:embed="rId16"/>
                    <a:stretch>
                      <a:fillRect/>
                    </a:stretch>
                  </pic:blipFill>
                  <pic:spPr>
                    <a:xfrm>
                      <a:off x="0" y="0"/>
                      <a:ext cx="5486400" cy="754056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6943234, E 541038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spillkråka (NT, §4), talltita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0.95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57118-2024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6943234, E 541038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24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