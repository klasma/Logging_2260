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54810-2023 i Ånge kommun</w:t>
      </w:r>
    </w:p>
    <w:p>
      <w:r>
        <w:t>Detta dokument behandlar höga naturvärden i avverkningsanmälan A 54810-2023 i Ånge kommun. Denna avverkningsanmälan inkom 2023-11-06 och omfattar 1,2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mikroskapania (EN, §8), timmerskapania (EN), liten hornflikmossa (VU) och vedtrappmossa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25691"/>
            <wp:docPr id="1" name="Picture 1"/>
            <wp:cNvGraphicFramePr>
              <a:graphicFrameLocks noChangeAspect="1"/>
            </wp:cNvGraphicFramePr>
            <a:graphic>
              <a:graphicData uri="http://schemas.openxmlformats.org/drawingml/2006/picture">
                <pic:pic>
                  <pic:nvPicPr>
                    <pic:cNvPr id="0" name="A 54810-2023 karta.png"/>
                    <pic:cNvPicPr/>
                  </pic:nvPicPr>
                  <pic:blipFill>
                    <a:blip r:embed="rId16"/>
                    <a:stretch>
                      <a:fillRect/>
                    </a:stretch>
                  </pic:blipFill>
                  <pic:spPr>
                    <a:xfrm>
                      <a:off x="0" y="0"/>
                      <a:ext cx="5486400" cy="76256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6938365, E 542609 i SWEREF 99 TM.</w:t>
      </w:r>
    </w:p>
    <w:p>
      <w:pPr>
        <w:pStyle w:val="Heading1"/>
      </w:pPr>
      <w:r>
        <w:t>Fridlysta arter</w:t>
      </w:r>
    </w:p>
    <w:p>
      <w:r>
        <w:t>Följande fridlysta arter har sina livsmiljöer och växtplatser i den avverkningsanmälda skogen: mikroskapania (EN,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