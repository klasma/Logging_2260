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43967-2023 i Ånge kommun</w:t>
      </w:r>
    </w:p>
    <w:p>
      <w:r>
        <w:t>Detta dokument behandlar höga naturvärden i avverkningsanmälan A 43967-2023 i Ånge kommun. Denna avverkningsanmälan inkom 2023-09-18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brunpudrad nållav (NT), garnlav (NT), kolflarnlav (NT), lunglav (NT), mörk kolflarnlav (NT), stjärntagging (NT), ullticka (NT), vedskivlav (NT), violettgrå tagellav (NT), dropptaggsvamp (S), flagellkvastmossa (S), gulnål (S), stuplav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43967-2023 karta.png"/>
                    <pic:cNvPicPr/>
                  </pic:nvPicPr>
                  <pic:blipFill>
                    <a:blip r:embed="rId16"/>
                    <a:stretch>
                      <a:fillRect/>
                    </a:stretch>
                  </pic:blipFill>
                  <pic:spPr>
                    <a:xfrm>
                      <a:off x="0" y="0"/>
                      <a:ext cx="5486400" cy="5269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6939365, E 554886 i SWEREF 99 TM.</w:t>
      </w:r>
    </w:p>
    <w:p>
      <w:pPr>
        <w:pStyle w:val="Heading1"/>
      </w:pPr>
      <w:r>
        <w:t>Fridlysta arter</w:t>
      </w:r>
    </w:p>
    <w:p>
      <w:r>
        <w:t>Följande fridlysta arter har sina livsmiljöer och växtplatser i den avverkningsanmälda skogen: knärot (VU, §8) och revlummer (§9).</w:t>
      </w:r>
      <w:r>
        <w:t xml:space="preserve"> I BILAGA 1 finns information om ekologi samt krav på livsmiljö hos fridlysta arter.</w:t>
      </w:r>
    </w:p>
    <w:p>
      <w:r>
        <w:t>I det avverkningsanmälda området finns 21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562768"/>
            <wp:docPr id="2" name="Picture 2"/>
            <wp:cNvGraphicFramePr>
              <a:graphicFrameLocks noChangeAspect="1"/>
            </wp:cNvGraphicFramePr>
            <a:graphic>
              <a:graphicData uri="http://schemas.openxmlformats.org/drawingml/2006/picture">
                <pic:pic>
                  <pic:nvPicPr>
                    <pic:cNvPr id="0" name="A 43967-2023 karta knärot.png"/>
                    <pic:cNvPicPr/>
                  </pic:nvPicPr>
                  <pic:blipFill>
                    <a:blip r:embed="rId17"/>
                    <a:stretch>
                      <a:fillRect/>
                    </a:stretch>
                  </pic:blipFill>
                  <pic:spPr>
                    <a:xfrm>
                      <a:off x="0" y="0"/>
                      <a:ext cx="5486400" cy="65627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6939365, E 554886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