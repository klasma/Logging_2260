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48191-2025 i Ånge kommun</w:t>
      </w:r>
    </w:p>
    <w:p>
      <w:r>
        <w:t>Detta klagomål behandlar höga naturvärden i avverkningsanmälan A 48191-2025 i Ånge kommun som inkom 2025-10-03 och omfattar 9,6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48191-2025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6942658, E 527355 i SWEREF 99 TM.</w:t>
      </w:r>
    </w:p>
    <w:p>
      <w:r>
        <w:t>I och inom 18 meter från avverkningsanmälan finns fynd av 8 naturvårdsarter, varav 8 är rödlistade, 1 är fridlyst och 6 är typiska (T): garnlav (VU, T), dropptaggsvamp (NT, T), dvärgbägarlav (NT, T), kolflarnlav (NT, T), mörk kolflarnlav (NT), reliktbock (NT, T), talltita (NT, §4)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