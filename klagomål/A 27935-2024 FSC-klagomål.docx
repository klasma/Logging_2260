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27935-2024 i Ånge kommun</w:t>
      </w:r>
    </w:p>
    <w:p>
      <w:r>
        <w:t>Detta dokument behandlar höga naturvärden i avverkningsanmälan A 27935-2024 i Ånge kommun. Denna avverkningsanmälan inkom 2024-07-02 och omfattar 2,8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27935-2024 karta knärot.png"/>
                    <pic:cNvPicPr/>
                  </pic:nvPicPr>
                  <pic:blipFill>
                    <a:blip r:embed="rId16"/>
                    <a:stretch>
                      <a:fillRect/>
                    </a:stretch>
                  </pic:blipFill>
                  <pic:spPr>
                    <a:xfrm>
                      <a:off x="0" y="0"/>
                      <a:ext cx="5486400" cy="46484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6949158, E 565317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