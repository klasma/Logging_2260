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1079-2025 i Ånge kommun</w:t>
      </w:r>
    </w:p>
    <w:p>
      <w:r>
        <w:t>Detta klagomål behandlar höga naturvärden i samrådsanmälan S 1079-2025 i Ånge kommun som inkom 2025-04-02 och omfattar 30,2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S 1079-2025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6937883, E 521803 i SWEREF 99 TM.</w:t>
      </w:r>
    </w:p>
    <w:p>
      <w:r>
        <w:t>I och inom 24 meter från samrådsanmälan finns fynd av 16 naturvårdsarter, varav 12 är rödlistade, 2 är fridlysta, 15 är typiska (T) och 4 är signalarter (S): doftticka (VU, T, §8), garnlav (VU, T), knärot (VU, T, §8), dropptaggsvamp (NT, T), dvärgbägarlav (NT, T), gammelgransskål (NT, T), kolflarnlav (NT, T), lunglav (NT, T), orange taggsvamp (NT, T), småflikig brosklav (NT, T), större flatbagge (NT), vedtrappmossa (NT, T), korallblylav (S, T), rävticka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3314464"/>
            <wp:docPr id="2" name="Picture 2"/>
            <wp:cNvGraphicFramePr>
              <a:graphicFrameLocks noChangeAspect="1"/>
            </wp:cNvGraphicFramePr>
            <a:graphic>
              <a:graphicData uri="http://schemas.openxmlformats.org/drawingml/2006/picture">
                <pic:pic>
                  <pic:nvPicPr>
                    <pic:cNvPr id="0" name="S 1079-2025 karta knärot.png"/>
                    <pic:cNvPicPr/>
                  </pic:nvPicPr>
                  <pic:blipFill>
                    <a:blip r:embed="rId17"/>
                    <a:stretch>
                      <a:fillRect/>
                    </a:stretch>
                  </pic:blipFill>
                  <pic:spPr>
                    <a:xfrm>
                      <a:off x="0" y="0"/>
                      <a:ext cx="5486400" cy="331446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6937883, E 521803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