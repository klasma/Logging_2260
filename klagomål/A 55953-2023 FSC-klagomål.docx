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55953-2023 i Ånge kommun</w:t>
      </w:r>
    </w:p>
    <w:p>
      <w:r>
        <w:t>Detta dokument behandlar höga naturvärden i avverkningsanmälan A 55953-2023 i Ånge kommun. Denna avverkningsanmälan inkom 2023-11-10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skinnlav (S), stuplav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55953-2023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6906851, E 567652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