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26363-2023 i Ånge kommun</w:t>
      </w:r>
    </w:p>
    <w:p>
      <w:r>
        <w:t>Detta klagomål behandlar höga naturvärden i avverkningsanmälan A 26363-2023 i Ånge kommun som inkom 2023-06-14 och omfattar 3,3 ha.</w:t>
      </w:r>
    </w:p>
    <w:p>
      <w:pPr>
        <w:pStyle w:val="Caption"/>
      </w:pPr>
      <w:r>
        <w:drawing>
          <wp:inline xmlns:a="http://schemas.openxmlformats.org/drawingml/2006/main" xmlns:pic="http://schemas.openxmlformats.org/drawingml/2006/picture">
            <wp:extent cx="5486400" cy="5161792"/>
            <wp:docPr id="1" name="Picture 1"/>
            <wp:cNvGraphicFramePr>
              <a:graphicFrameLocks noChangeAspect="1"/>
            </wp:cNvGraphicFramePr>
            <a:graphic>
              <a:graphicData uri="http://schemas.openxmlformats.org/drawingml/2006/picture">
                <pic:pic>
                  <pic:nvPicPr>
                    <pic:cNvPr id="0" name="A 26363-2023 karta.png"/>
                    <pic:cNvPicPr/>
                  </pic:nvPicPr>
                  <pic:blipFill>
                    <a:blip r:embed="rId16"/>
                    <a:stretch>
                      <a:fillRect/>
                    </a:stretch>
                  </pic:blipFill>
                  <pic:spPr>
                    <a:xfrm>
                      <a:off x="0" y="0"/>
                      <a:ext cx="5486400" cy="5161792"/>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6937357, E 494089 i SWEREF 99 TM.</w:t>
      </w:r>
    </w:p>
    <w:p>
      <w:r>
        <w:t>I och inom 24 meter från avverkningsanmälan finns fynd av 11 naturvårdsarter, varav 9 är rödlistade, 1 är fridlyst, 9 är typiska (T) och 2 är signalarter (S): garnlav (VU, T), knärot (VU, T, §8), kolflarnlav (NT, T), lunglav (NT, T), mörk kolflarnlav (NT), skrovellav (NT, T), vedflamlav (NT), vedskivlav (NT, T), violettgrå tagellav (NT, T), norrlandslav (S, T) och vedticka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0.92 ha med buffertzonerna och får av detta skäl inte avverkas.</w:t>
      </w:r>
    </w:p>
    <w:p>
      <w:pPr>
        <w:pStyle w:val="Caption"/>
      </w:pPr>
      <w:r>
        <w:drawing>
          <wp:inline xmlns:a="http://schemas.openxmlformats.org/drawingml/2006/main" xmlns:pic="http://schemas.openxmlformats.org/drawingml/2006/picture">
            <wp:extent cx="5486400" cy="6696906"/>
            <wp:docPr id="2" name="Picture 2"/>
            <wp:cNvGraphicFramePr>
              <a:graphicFrameLocks noChangeAspect="1"/>
            </wp:cNvGraphicFramePr>
            <a:graphic>
              <a:graphicData uri="http://schemas.openxmlformats.org/drawingml/2006/picture">
                <pic:pic>
                  <pic:nvPicPr>
                    <pic:cNvPr id="0" name="A 26363-2023 karta knärot.png"/>
                    <pic:cNvPicPr/>
                  </pic:nvPicPr>
                  <pic:blipFill>
                    <a:blip r:embed="rId17"/>
                    <a:stretch>
                      <a:fillRect/>
                    </a:stretch>
                  </pic:blipFill>
                  <pic:spPr>
                    <a:xfrm>
                      <a:off x="0" y="0"/>
                      <a:ext cx="5486400" cy="6696906"/>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6937357, E 494089 i SWEREF 99 TM.</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 xml:space="preserve">Norrlandslav </w:t>
      </w:r>
      <w:r>
        <w:t xml:space="preserve">indikerar söder om den naturliga norrlandsgränsen barrskogsbeklädda bergbranter eller andra ostörda skogsmiljöer med höga naturvärden. Norrlandslav är typisk art för </w:t>
      </w:r>
      <w:r>
        <w:rPr>
          <w:i/>
        </w:rPr>
        <w:t xml:space="preserve">9010 Taiga, 8110 Silikatrasmarker </w:t>
      </w:r>
      <w:r>
        <w:t>och</w:t>
      </w:r>
      <w:r>
        <w:rPr>
          <w:i/>
        </w:rPr>
        <w:t xml:space="preserve"> 8120 Kalkrasmarker </w:t>
      </w:r>
      <w:r>
        <w:t>(Nitare &amp; Skogsstyrelsen, 2000;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11 naturvårdsarter varav 9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