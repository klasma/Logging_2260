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46329-2022 i Ånge kommun</w:t>
      </w:r>
    </w:p>
    <w:p>
      <w:r>
        <w:t>Detta klagomål behandlar höga naturvärden i avverkningsanmälan A 46329-2022 i Ånge kommun som inkom 2022-10-13 och omfattar 54,0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A 46329-2022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6953436, E 563024 i SWEREF 99 TM.</w:t>
      </w:r>
    </w:p>
    <w:p>
      <w:r>
        <w:t>I avverkningsanmälan finns fynd av 18 naturvårdsarter, varav 8 är rödlistade, 4 är fridlysta, 15 är typiska (T) och 8 är signalarter (S): garnlav (VU, T), knärot (VU, T, §8), kandelabersvamp (NT, T), kolflarnlav (NT, T), lunglav (NT, T), skrovellav (NT, T), tallticka (NT, T), vedtrappmossa (NT, T), bollvitmossa (S, T), bårdlav (S, T), grönpyrola (S, T), norrlandslav (S, T), skinnlav (S, T), spindelblomster (S, T, §8), stuplav (S, T), svavelriska (S),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42 fyndplatser för knärot registrerade på Artportalen. Figur 2 visar gränserna för buffertzoner på 50 m, som behöver lämnas kring fyndplatserna för att knärotslokalerna inte ska försvinna vid en avverkning. Av det avverkningsanmälda området överlappar 15.48 ha med buffertzonerna och får av detta skäl inte avverkas.</w:t>
      </w:r>
    </w:p>
    <w:p>
      <w:pPr>
        <w:pStyle w:val="Caption"/>
      </w:pPr>
      <w:r>
        <w:drawing>
          <wp:inline xmlns:a="http://schemas.openxmlformats.org/drawingml/2006/main" xmlns:pic="http://schemas.openxmlformats.org/drawingml/2006/picture">
            <wp:extent cx="5486400" cy="5039569"/>
            <wp:docPr id="2" name="Picture 2"/>
            <wp:cNvGraphicFramePr>
              <a:graphicFrameLocks noChangeAspect="1"/>
            </wp:cNvGraphicFramePr>
            <a:graphic>
              <a:graphicData uri="http://schemas.openxmlformats.org/drawingml/2006/picture">
                <pic:pic>
                  <pic:nvPicPr>
                    <pic:cNvPr id="0" name="A 46329-2022 karta knärot.png"/>
                    <pic:cNvPicPr/>
                  </pic:nvPicPr>
                  <pic:blipFill>
                    <a:blip r:embed="rId17"/>
                    <a:stretch>
                      <a:fillRect/>
                    </a:stretch>
                  </pic:blipFill>
                  <pic:spPr>
                    <a:xfrm>
                      <a:off x="0" y="0"/>
                      <a:ext cx="5486400" cy="50395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6953436, E 563024 i SWEREF 99 TM.</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