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61910-2021 i Ånge kommun</w:t>
      </w:r>
    </w:p>
    <w:p>
      <w:r>
        <w:t>Detta dokument behandlar höga naturvärden i avverkningsanmälan A 61910-2021 i Ånge kommun. Denna avverkningsanmälan inkom 2021-11-02 och omfattar 3,6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talltita (NT, §4), bårdlav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61910-2021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6905915, E 551674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