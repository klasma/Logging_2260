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64518-2023 i Ånge kommun</w:t>
      </w:r>
    </w:p>
    <w:p>
      <w:r>
        <w:t>Detta dokument behandlar höga naturvärden i avverkningsanmälan A 64518-2023 i Ånge kommun. Denna avverkningsanmälan inkom 2023-12-21 00:00:00 och omfattar 69,5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50 naturvårdsarter hittats: doftticka (VU, §8), gräddporing (VU), knärot (VU, §8), ulltickeporing (VU), blå taggsvamp (NT), dvärgbägarlav (NT), flattoppad klubbsvamp (NT), gammelgransskål (NT), garnlav (NT), grantaggsvamp (NT), granticka (NT), gränsticka (NT), järpe (NT, §4), kolflarnlav (NT), koralltaggsvamp (NT), kortskaftad ärgspik (NT), lunglav (NT), mörk kolflarnlav (NT), orange taggsvamp (NT), rosenticka (NT), skrovellav (NT), spillkråka (NT, §4), svart taggsvamp (NT), tallticka (NT), talltita (NT, §4), ullticka (NT), vedskivlav (NT), vedtrappmossa (NT), violettgrå tagellav (NT), barkticka (S), bårdlav (S), dropptaggsvamp (S), fjällig taggsvamp s.str. (S), grovticka (S), grönpyrola (S), jättesvampmal (S), luddlav (S), norrlandslav (S), nästlav (S), plattlummer (S, §9), skarp dropptaggsvamp (S), skinnlav (S), spindelblomster (S, §8), stor aspticka (S), stuplav (S), vedticka (S), kungsfågel (§4), tjäder (§4), nattviol (§8)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03764"/>
            <wp:docPr id="1" name="Picture 1"/>
            <wp:cNvGraphicFramePr>
              <a:graphicFrameLocks noChangeAspect="1"/>
            </wp:cNvGraphicFramePr>
            <a:graphic>
              <a:graphicData uri="http://schemas.openxmlformats.org/drawingml/2006/picture">
                <pic:pic>
                  <pic:nvPicPr>
                    <pic:cNvPr id="0" name="A 64518-2023 karta.png"/>
                    <pic:cNvPicPr/>
                  </pic:nvPicPr>
                  <pic:blipFill>
                    <a:blip r:embed="rId16"/>
                    <a:stretch>
                      <a:fillRect/>
                    </a:stretch>
                  </pic:blipFill>
                  <pic:spPr>
                    <a:xfrm>
                      <a:off x="0" y="0"/>
                      <a:ext cx="5486400" cy="29037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6933835, E 520455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plattlummer (S, §9), spindelblomster (S, §8), kungsfågel (§4), tjäder (§4),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46 fyndplatser för knärot registrerade på Artportalen. Figur 2 visar gränserna för buffertzoner på 50 m, som behöver lämnas kring fyndplatserna för att knärotslokalerna inte ska försvinna vid en avverkning. Av det avverkningsanmälda området överlappar 22.76 ha med buffertzonerna och får av detta skäl inte avverkas.</w:t>
      </w:r>
    </w:p>
    <w:p>
      <w:pPr>
        <w:pStyle w:val="Caption"/>
      </w:pPr>
      <w:r>
        <w:drawing>
          <wp:inline xmlns:a="http://schemas.openxmlformats.org/drawingml/2006/main" xmlns:pic="http://schemas.openxmlformats.org/drawingml/2006/picture">
            <wp:extent cx="5486400" cy="3880240"/>
            <wp:docPr id="2" name="Picture 2"/>
            <wp:cNvGraphicFramePr>
              <a:graphicFrameLocks noChangeAspect="1"/>
            </wp:cNvGraphicFramePr>
            <a:graphic>
              <a:graphicData uri="http://schemas.openxmlformats.org/drawingml/2006/picture">
                <pic:pic>
                  <pic:nvPicPr>
                    <pic:cNvPr id="0" name="A 64518-2023 karta knärot.png"/>
                    <pic:cNvPicPr/>
                  </pic:nvPicPr>
                  <pic:blipFill>
                    <a:blip r:embed="rId17"/>
                    <a:stretch>
                      <a:fillRect/>
                    </a:stretch>
                  </pic:blipFill>
                  <pic:spPr>
                    <a:xfrm>
                      <a:off x="0" y="0"/>
                      <a:ext cx="5486400" cy="388024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6933835, E 520455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50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