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36116-2024 i Ånge kommun</w:t>
      </w:r>
    </w:p>
    <w:p>
      <w:r>
        <w:t>Detta dokument behandlar höga naturvärden i avverkningsanmälan A 36116-2024 i Ånge kommun. Denna avverkningsanmälan inkom 2024-08-30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36116-2024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6935814, E 509479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