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32648-2024 i Ånge kommun</w:t>
      </w:r>
    </w:p>
    <w:p>
      <w:r>
        <w:t>Detta dokument behandlar höga naturvärden i avverkningsanmälan A 32648-2024 i Ånge kommun. Denna avverkningsanmälan inkom 2024-08-09 och omfattar 4,1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rosenticka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0500"/>
            <wp:docPr id="1" name="Picture 1"/>
            <wp:cNvGraphicFramePr>
              <a:graphicFrameLocks noChangeAspect="1"/>
            </wp:cNvGraphicFramePr>
            <a:graphic>
              <a:graphicData uri="http://schemas.openxmlformats.org/drawingml/2006/picture">
                <pic:pic>
                  <pic:nvPicPr>
                    <pic:cNvPr id="0" name="A 32648-2024 karta.png"/>
                    <pic:cNvPicPr/>
                  </pic:nvPicPr>
                  <pic:blipFill>
                    <a:blip r:embed="rId16"/>
                    <a:stretch>
                      <a:fillRect/>
                    </a:stretch>
                  </pic:blipFill>
                  <pic:spPr>
                    <a:xfrm>
                      <a:off x="0" y="0"/>
                      <a:ext cx="5486400" cy="39805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6947801, E 569694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