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22737-2023 i Ånge kommun</w:t>
      </w:r>
    </w:p>
    <w:p>
      <w:r>
        <w:t>Detta klagomål behandlar höga naturvärden i avverkningsanmälan A 22737-2023 i Ånge kommun som inkom 2023-05-25 och omfattar 9,9 ha.</w:t>
      </w:r>
    </w:p>
    <w:p>
      <w:pPr>
        <w:pStyle w:val="Caption"/>
      </w:pPr>
      <w:r>
        <w:drawing>
          <wp:inline xmlns:a="http://schemas.openxmlformats.org/drawingml/2006/main" xmlns:pic="http://schemas.openxmlformats.org/drawingml/2006/picture">
            <wp:extent cx="4299885" cy="5724000"/>
            <wp:docPr id="1" name="Picture 1"/>
            <wp:cNvGraphicFramePr>
              <a:graphicFrameLocks noChangeAspect="1"/>
            </wp:cNvGraphicFramePr>
            <a:graphic>
              <a:graphicData uri="http://schemas.openxmlformats.org/drawingml/2006/picture">
                <pic:pic>
                  <pic:nvPicPr>
                    <pic:cNvPr id="0" name="A 22737-2023 karta.png"/>
                    <pic:cNvPicPr/>
                  </pic:nvPicPr>
                  <pic:blipFill>
                    <a:blip r:embed="rId16"/>
                    <a:stretch>
                      <a:fillRect/>
                    </a:stretch>
                  </pic:blipFill>
                  <pic:spPr>
                    <a:xfrm>
                      <a:off x="0" y="0"/>
                      <a:ext cx="429988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6943250, E 543149 i SWEREF 99 TM.</w:t>
      </w:r>
    </w:p>
    <w:p>
      <w:r>
        <w:t>I och inom 18 meter från avverkningsanmälan finns fynd av 9 naturvårdsarter, varav 6 är rödlistade, 1 är fridlyst, 8 är typiska (T) och 3 är signalarter (S): aspgelélav (VU, T), knärot (VU, T, §8), lunglav (NT, T), skrovellav (NT, T), vedtrappmossa (NT, T), vitgrynig nållav (NT), bårdlav (S, T), gytterlav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10380640"/>
            <wp:docPr id="2" name="Picture 2"/>
            <wp:cNvGraphicFramePr>
              <a:graphicFrameLocks noChangeAspect="1"/>
            </wp:cNvGraphicFramePr>
            <a:graphic>
              <a:graphicData uri="http://schemas.openxmlformats.org/drawingml/2006/picture">
                <pic:pic>
                  <pic:nvPicPr>
                    <pic:cNvPr id="0" name="A 22737-2023 karta knärot.png"/>
                    <pic:cNvPicPr/>
                  </pic:nvPicPr>
                  <pic:blipFill>
                    <a:blip r:embed="rId17"/>
                    <a:stretch>
                      <a:fillRect/>
                    </a:stretch>
                  </pic:blipFill>
                  <pic:spPr>
                    <a:xfrm>
                      <a:off x="0" y="0"/>
                      <a:ext cx="5486400" cy="103806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6943250, E 543149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