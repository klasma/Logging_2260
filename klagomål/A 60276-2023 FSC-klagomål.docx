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60276-2023 i Ånge kommun</w:t>
      </w:r>
    </w:p>
    <w:p>
      <w:r>
        <w:t>Detta dokument behandlar höga naturvärden i avverkningsanmälan A 60276-2023 i Ånge kommun. Denna avverkningsanmälan inkom 2023-11-27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sotlav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60276-2023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6942615, E 531448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