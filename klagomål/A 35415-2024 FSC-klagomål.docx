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35415-2024 i Ånge kommun</w:t>
      </w:r>
    </w:p>
    <w:p>
      <w:r>
        <w:t>Detta dokument behandlar höga naturvärden i avverkningsanmälan A 35415-2024 i Ånge kommun. Denna avverkningsanmälan inkom 2024-08-27 och omfattar 15,6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lammticka (VU), blå taggsvamp (NT), blågrå svartspik (NT), dvärgbägarlav (NT), mörk kolflarnlav (NT), reliktbock (NT), skrovlig taggsvamp (NT), ullticka (NT), vedflamlav (NT), vedskivlav (NT) och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35415-2024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6915136, E 497573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