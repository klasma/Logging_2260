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34694-2023 i Ånge kommun</w:t>
      </w:r>
    </w:p>
    <w:p>
      <w:r>
        <w:t>Detta klagomål behandlar höga naturvärden i avverkningsanmälan A 34694-2023 i Ånge kommun som inkom 2023-08-02 och omfattar 3,0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4694-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6927226, E 496472 i SWEREF 99 TM.</w:t>
      </w:r>
    </w:p>
    <w:p>
      <w:r>
        <w:t>I och inom 1 meter från avverkningsanmälan finns fynd av 7 naturvårdsarter, varav 5 är rödlistade, 1 är fridlyst, 6 är typiska (T) och 2 är signalarter (S): garnlav (VU, T), laxgröppa (VU), dropptaggsvamp (NT, T), koralltaggsvamp (NT, T), vedskivlav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