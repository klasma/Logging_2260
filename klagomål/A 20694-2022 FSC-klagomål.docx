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20694-2022 i Ånge kommun</w:t>
      </w:r>
    </w:p>
    <w:p>
      <w:r>
        <w:t>Detta klagomål behandlar höga naturvärden i avverkningsanmälan A 20694-2022 i Ånge kommun som inkom 2022-05-19 och omfattar 5,0 ha.</w:t>
      </w:r>
    </w:p>
    <w:p>
      <w:pPr>
        <w:pStyle w:val="Caption"/>
      </w:pPr>
      <w:r>
        <w:drawing>
          <wp:inline xmlns:a="http://schemas.openxmlformats.org/drawingml/2006/main" xmlns:pic="http://schemas.openxmlformats.org/drawingml/2006/picture">
            <wp:extent cx="5442718" cy="5724000"/>
            <wp:docPr id="1" name="Picture 1"/>
            <wp:cNvGraphicFramePr>
              <a:graphicFrameLocks noChangeAspect="1"/>
            </wp:cNvGraphicFramePr>
            <a:graphic>
              <a:graphicData uri="http://schemas.openxmlformats.org/drawingml/2006/picture">
                <pic:pic>
                  <pic:nvPicPr>
                    <pic:cNvPr id="0" name="A 20694-2022 karta.png"/>
                    <pic:cNvPicPr/>
                  </pic:nvPicPr>
                  <pic:blipFill>
                    <a:blip r:embed="rId16"/>
                    <a:stretch>
                      <a:fillRect/>
                    </a:stretch>
                  </pic:blipFill>
                  <pic:spPr>
                    <a:xfrm>
                      <a:off x="0" y="0"/>
                      <a:ext cx="5442718"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6943364, E 543326 i SWEREF 99 TM.</w:t>
      </w:r>
    </w:p>
    <w:p>
      <w:r>
        <w:t>I och inom 23 meter från avverkningsanmälan finns fynd av 13 naturvårdsarter, varav 8 är rödlistade, 2 är fridlysta, 12 är typiska (T) och 4 är signalarter (S): gränsticka (VU, T), knärot (VU, T, §8), gammelgransskål (NT, T), lunglav (NT, T), skrovellav (NT, T), ullticka (NT, T), vedtrappmossa (NT, T), vitgrynig nållav (NT), gytterlav (S, T), mörk husmossa (S, T), skinnlav (S, T), vedticka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1.13 ha med buffertzonerna och får av detta skäl inte avverkas.</w:t>
      </w:r>
    </w:p>
    <w:p>
      <w:pPr>
        <w:pStyle w:val="Caption"/>
      </w:pPr>
      <w:r>
        <w:drawing>
          <wp:inline xmlns:a="http://schemas.openxmlformats.org/drawingml/2006/main" xmlns:pic="http://schemas.openxmlformats.org/drawingml/2006/picture">
            <wp:extent cx="5486400" cy="7723959"/>
            <wp:docPr id="2" name="Picture 2"/>
            <wp:cNvGraphicFramePr>
              <a:graphicFrameLocks noChangeAspect="1"/>
            </wp:cNvGraphicFramePr>
            <a:graphic>
              <a:graphicData uri="http://schemas.openxmlformats.org/drawingml/2006/picture">
                <pic:pic>
                  <pic:nvPicPr>
                    <pic:cNvPr id="0" name="A 20694-2022 karta knärot.png"/>
                    <pic:cNvPicPr/>
                  </pic:nvPicPr>
                  <pic:blipFill>
                    <a:blip r:embed="rId17"/>
                    <a:stretch>
                      <a:fillRect/>
                    </a:stretch>
                  </pic:blipFill>
                  <pic:spPr>
                    <a:xfrm>
                      <a:off x="0" y="0"/>
                      <a:ext cx="5486400" cy="77239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6943364, E 543326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