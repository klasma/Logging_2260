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34696-2024 i Ånge kommun</w:t>
      </w:r>
    </w:p>
    <w:p>
      <w:r>
        <w:t>Detta dokument behandlar höga naturvärden i avverkningsanmälan A 34696-2024 i Ånge kommun. Denna avverkningsanmälan inkom 2024-08-22 00:00:00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4696-2024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6923850, E 555819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