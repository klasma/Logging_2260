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46734-2023 i Ånge kommun</w:t>
      </w:r>
    </w:p>
    <w:p>
      <w:r>
        <w:t>Detta dokument behandlar höga naturvärden i avverkningsanmälan A 46734-2023 i Ånge kommun. Denna avverkningsanmälan inkom 2023-09-29 och omfattar 9,3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46734-2023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6907522, E 567147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