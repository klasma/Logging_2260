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54676-2023 i Ånge kommun</w:t>
      </w:r>
    </w:p>
    <w:p>
      <w:r>
        <w:t>Detta dokument behandlar höga naturvärden i avverkningsanmälan A 54676-2023 i Ånge kommun. Denna avverkningsanmälan inkom 2023-11-05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4676-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6929817, E 530961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4676-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6929817, E 530961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