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8324-2025 i Ånge kommun</w:t>
      </w:r>
    </w:p>
    <w:p>
      <w:r>
        <w:t>Detta dokument behandlar höga naturvärden i avverkningsanmälan A 8324-2025 i Ånge kommun. Denna avverkningsanmälan inkom 2025-02-20 15:16:09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vitgrynig nållav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8324-2025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6913722, E 563900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