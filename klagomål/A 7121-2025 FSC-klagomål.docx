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7121-2025 i Ånge kommun</w:t>
      </w:r>
    </w:p>
    <w:p>
      <w:r>
        <w:t>Detta dokument behandlar höga naturvärden i avverkningsanmälan A 7121-2025 i Ånge kommun. Denna avverkningsanmälan inkom 2025-02-14 08:15:34 och omfattar 11,0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småflikig brosklav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2744"/>
            <wp:docPr id="1" name="Picture 1"/>
            <wp:cNvGraphicFramePr>
              <a:graphicFrameLocks noChangeAspect="1"/>
            </wp:cNvGraphicFramePr>
            <a:graphic>
              <a:graphicData uri="http://schemas.openxmlformats.org/drawingml/2006/picture">
                <pic:pic>
                  <pic:nvPicPr>
                    <pic:cNvPr id="0" name="A 7121-2025 karta.png"/>
                    <pic:cNvPicPr/>
                  </pic:nvPicPr>
                  <pic:blipFill>
                    <a:blip r:embed="rId16"/>
                    <a:stretch>
                      <a:fillRect/>
                    </a:stretch>
                  </pic:blipFill>
                  <pic:spPr>
                    <a:xfrm>
                      <a:off x="0" y="0"/>
                      <a:ext cx="5486400" cy="4092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6922805, E 540680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Småflikig brosklav (NT) </w:t>
      </w:r>
      <w:r>
        <w:t>signalerar i hela sitt utbredningsområde skogsbestånd med höga naturvärden. Den indikerar hög luftfuktighet och långvarig förekomst av asp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