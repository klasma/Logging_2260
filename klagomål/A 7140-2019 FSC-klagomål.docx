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7140-2019 i Ånge kommun</w:t>
      </w:r>
    </w:p>
    <w:p>
      <w:r>
        <w:t>Detta dokument behandlar höga naturvärden i avverkningsanmälan A 7140-2019 i Ånge kommun. Denna avverkningsanmälan inkom 2019-01-31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doftticka (VU, §8) och stor aspticka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2967"/>
            <wp:docPr id="1" name="Picture 1"/>
            <wp:cNvGraphicFramePr>
              <a:graphicFrameLocks noChangeAspect="1"/>
            </wp:cNvGraphicFramePr>
            <a:graphic>
              <a:graphicData uri="http://schemas.openxmlformats.org/drawingml/2006/picture">
                <pic:pic>
                  <pic:nvPicPr>
                    <pic:cNvPr id="0" name="A 7140-2019 karta.png"/>
                    <pic:cNvPicPr/>
                  </pic:nvPicPr>
                  <pic:blipFill>
                    <a:blip r:embed="rId16"/>
                    <a:stretch>
                      <a:fillRect/>
                    </a:stretch>
                  </pic:blipFill>
                  <pic:spPr>
                    <a:xfrm>
                      <a:off x="0" y="0"/>
                      <a:ext cx="5486400" cy="6032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6926247, E 528246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