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34754-2024 i Ånge kommun</w:t>
      </w:r>
    </w:p>
    <w:p>
      <w:r>
        <w:t>Detta klagomål behandlar höga naturvärden i avverkningsanmälan A 34754-2024 i Ånge kommun som inkom 2024-08-22 och omfattar 0,9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34754-2024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6941101, E 555790 i SWEREF 99 TM.</w:t>
      </w:r>
    </w:p>
    <w:p>
      <w:r>
        <w:t>Inom 6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