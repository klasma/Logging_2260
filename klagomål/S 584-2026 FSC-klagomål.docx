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584-2026 i Ånge kommun</w:t>
      </w:r>
    </w:p>
    <w:p>
      <w:r>
        <w:t>Detta klagomål behandlar höga naturvärden i samrådsanmälan S 584-2026 i Ånge kommun som inkom 2026-03-02 och omfattar 2229,3 ha.</w:t>
      </w:r>
    </w:p>
    <w:p>
      <w:pPr>
        <w:pStyle w:val="Caption"/>
      </w:pPr>
      <w:r>
        <w:drawing>
          <wp:inline xmlns:a="http://schemas.openxmlformats.org/drawingml/2006/main" xmlns:pic="http://schemas.openxmlformats.org/drawingml/2006/picture">
            <wp:extent cx="5486400" cy="3452096"/>
            <wp:docPr id="1" name="Picture 1"/>
            <wp:cNvGraphicFramePr>
              <a:graphicFrameLocks noChangeAspect="1"/>
            </wp:cNvGraphicFramePr>
            <a:graphic>
              <a:graphicData uri="http://schemas.openxmlformats.org/drawingml/2006/picture">
                <pic:pic>
                  <pic:nvPicPr>
                    <pic:cNvPr id="0" name="S 584-2026 karta.png"/>
                    <pic:cNvPicPr/>
                  </pic:nvPicPr>
                  <pic:blipFill>
                    <a:blip r:embed="rId16"/>
                    <a:stretch>
                      <a:fillRect/>
                    </a:stretch>
                  </pic:blipFill>
                  <pic:spPr>
                    <a:xfrm>
                      <a:off x="0" y="0"/>
                      <a:ext cx="5486400" cy="345209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6925147, E 534507 i SWEREF 99 TM.</w:t>
      </w:r>
    </w:p>
    <w:p>
      <w:r>
        <w:t>I och inom 25 meter från samrådsanmälan finns fynd av 18 naturvårdsarter, varav 6 är rödlistade, 12 är fridlysta, 11 är typiska (T) och 5 är signalarter (S): garnlav (VU, T), knärot (VU, T, §8), dropptaggsvamp (NT, T), duvhök (NT, §4), lunglav (NT, T), talltita (NT, §4), bollvitmossa (S, T), plattlummer (S, T, §9), spindelblomster (S, T, §8), vedticka (S, T), ögonpyrola (S, T), mattlummer (T, §9), tjäder (T, §4), vanlig groda (§6), fläcknycklar (§8), grönvit nattviol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3203228"/>
            <wp:docPr id="2" name="Picture 2"/>
            <wp:cNvGraphicFramePr>
              <a:graphicFrameLocks noChangeAspect="1"/>
            </wp:cNvGraphicFramePr>
            <a:graphic>
              <a:graphicData uri="http://schemas.openxmlformats.org/drawingml/2006/picture">
                <pic:pic>
                  <pic:nvPicPr>
                    <pic:cNvPr id="0" name="S 584-2026 karta knärot.png"/>
                    <pic:cNvPicPr/>
                  </pic:nvPicPr>
                  <pic:blipFill>
                    <a:blip r:embed="rId17"/>
                    <a:stretch>
                      <a:fillRect/>
                    </a:stretch>
                  </pic:blipFill>
                  <pic:spPr>
                    <a:xfrm>
                      <a:off x="0" y="0"/>
                      <a:ext cx="5486400" cy="320322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6925147, E 534507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