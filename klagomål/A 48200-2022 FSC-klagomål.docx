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48200-2022 i Ånge kommun</w:t>
      </w:r>
    </w:p>
    <w:p>
      <w:r>
        <w:t>Detta dokument behandlar höga naturvärden i avverkningsanmälan A 48200-2022 i Ånge kommun. Denna avverkningsanmälan inkom 2022-10-19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kolflarnlav (NT), mörk kolflarnlav (NT), spillkråka (NT, §4), vedflamlav (NT), vedskivlav (NT) och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48200-2022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6927824, E 498286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