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28541-2026 i Ånge kommun</w:t>
      </w:r>
    </w:p>
    <w:p>
      <w:r>
        <w:t>Detta klagomål behandlar höga naturvärden i avverkningsanmälan A 28541-2026 i Ånge kommun som inkom 2026-06-24 och omfattar 1,2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28541-2026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6951427, E 554827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