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60336-2023 i Ånge kommun</w:t>
      </w:r>
    </w:p>
    <w:p>
      <w:r>
        <w:t>Detta dokument behandlar höga naturvärden i avverkningsanmälan A 60336-2023 i Ånge kommun. Denna avverkningsanmälan inkom 2023-11-28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skrovellav (NT), bårdlav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60336-2023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6949313, E 557677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