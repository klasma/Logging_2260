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26112-2022 i Ånge kommun</w:t>
      </w:r>
    </w:p>
    <w:p>
      <w:r>
        <w:t>Detta dokument behandlar höga naturvärden i avverkningsanmälan A 26112-2022 i Ånge kommun. Denna avverkningsanmälan inkom 2022-06-22 och omfattar 29,4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liten hornflikmossa (VU), mörk kolflarnlav (NT), vedtrappmossa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26112-2022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6931023, E 498891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