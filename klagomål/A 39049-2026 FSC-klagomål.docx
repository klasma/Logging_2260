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39049-2026 i Ånge kommun</w:t>
      </w:r>
    </w:p>
    <w:p>
      <w:r>
        <w:t>Detta klagomål behandlar höga naturvärden i avverkningsanmälan A 39049-2026 i Ånge kommun som inkom 2026-09-22 och omfattar 1,7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9049-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6913722, E 502314 i SWEREF 99 TM.</w:t>
      </w:r>
    </w:p>
    <w:p>
      <w:r>
        <w:t>I och inom 20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