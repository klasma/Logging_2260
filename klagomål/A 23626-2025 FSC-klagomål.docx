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23626-2025 i Ånge kommun</w:t>
      </w:r>
    </w:p>
    <w:p>
      <w:r>
        <w:t>Detta klagomål behandlar höga naturvärden i avverkningsanmälan A 23626-2025 i Ånge kommun som inkom 2025-05-15 och omfattar 8,3 ha.</w:t>
      </w:r>
    </w:p>
    <w:p>
      <w:pPr>
        <w:pStyle w:val="Caption"/>
      </w:pPr>
      <w:r>
        <w:drawing>
          <wp:inline xmlns:a="http://schemas.openxmlformats.org/drawingml/2006/main" xmlns:pic="http://schemas.openxmlformats.org/drawingml/2006/picture">
            <wp:extent cx="5139414" cy="5724000"/>
            <wp:docPr id="1" name="Picture 1"/>
            <wp:cNvGraphicFramePr>
              <a:graphicFrameLocks noChangeAspect="1"/>
            </wp:cNvGraphicFramePr>
            <a:graphic>
              <a:graphicData uri="http://schemas.openxmlformats.org/drawingml/2006/picture">
                <pic:pic>
                  <pic:nvPicPr>
                    <pic:cNvPr id="0" name="A 23626-2025 karta.png"/>
                    <pic:cNvPicPr/>
                  </pic:nvPicPr>
                  <pic:blipFill>
                    <a:blip r:embed="rId16"/>
                    <a:stretch>
                      <a:fillRect/>
                    </a:stretch>
                  </pic:blipFill>
                  <pic:spPr>
                    <a:xfrm>
                      <a:off x="0" y="0"/>
                      <a:ext cx="5139414"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6942814, E 549985 i SWEREF 99 TM.</w:t>
      </w:r>
    </w:p>
    <w:p>
      <w:r>
        <w:t>I och inom 24 meter från avverkningsanmälan finns fynd av 23 naturvårdsarter, varav 13 är rödlistade, 6 är fridlysta, 18 är typiska (T) och 6 är signalarter (S): garnlav (VU, T), knärot (VU, T, §8), dropptaggsvamp (NT, T), gammelgransskål (NT, T), kolflarnlav (NT, T), lunglav (NT, T), mörk kolflarnlav (NT), rynkskinn (NT, T), småflikig brosklav (NT, T), tretåig hackspett (NT, T, §4), ullticka (NT, T), vitgrynig nållav (NT), äggvaxskivling (NT), bårdlav (S, T), korallblylav (S, T), kransrams (S, T), luddlav (S, T), norrlandslav (S, T), skinnlav (S, T), järpe (T, §4), tjäder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5727726"/>
            <wp:docPr id="2" name="Picture 2"/>
            <wp:cNvGraphicFramePr>
              <a:graphicFrameLocks noChangeAspect="1"/>
            </wp:cNvGraphicFramePr>
            <a:graphic>
              <a:graphicData uri="http://schemas.openxmlformats.org/drawingml/2006/picture">
                <pic:pic>
                  <pic:nvPicPr>
                    <pic:cNvPr id="0" name="A 23626-2025 karta knärot.png"/>
                    <pic:cNvPicPr/>
                  </pic:nvPicPr>
                  <pic:blipFill>
                    <a:blip r:embed="rId17"/>
                    <a:stretch>
                      <a:fillRect/>
                    </a:stretch>
                  </pic:blipFill>
                  <pic:spPr>
                    <a:xfrm>
                      <a:off x="0" y="0"/>
                      <a:ext cx="5486400" cy="57277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6942814, E 549985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