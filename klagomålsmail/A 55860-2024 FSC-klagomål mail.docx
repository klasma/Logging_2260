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55860-2024 i Ånge kommun har hittats 30 naturvårdsarter varav 28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