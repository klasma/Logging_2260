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 meter från avverkningsanmälan A 6429-2022 i Ånge kommun har hittats 12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