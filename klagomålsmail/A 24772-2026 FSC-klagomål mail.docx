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24772-2026 i Ånge kommun har hittats 18 naturvårdsarter varav 12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