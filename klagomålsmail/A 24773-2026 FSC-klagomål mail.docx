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24773-2026 i Ånge kommun har hittats 17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