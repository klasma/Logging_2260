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3 meter från avverkningsanmälan A 62257-2025 i Ånge kommun har hittats 7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