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27954-2021 i Ånge kommun har hittats 39 naturvårdsarter varav 29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