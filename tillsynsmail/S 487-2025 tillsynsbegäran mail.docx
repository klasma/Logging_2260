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487-2025 i Ånge kommun.</w:t>
      </w:r>
    </w:p>
    <w:p>
      <w:r>
        <w:t>I det samrådsanmälda området har 27 naturvårdsarter varav 13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