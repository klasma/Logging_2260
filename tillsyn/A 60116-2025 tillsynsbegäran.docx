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60116-2025 i Ånge kommun</w:t>
      </w:r>
    </w:p>
    <w:p>
      <w:r>
        <w:t>Detta dokument behandlar höga naturvärden i avverkningsanmälan A 60116-2025 i Ånge kommun. Denna avverkningsanmälan inkom 2025-12-03 07:38:06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rynkskinn (VU), garnlav (NT), lunglav (NT), rosenticka (NT), tretåig hackspett (NT, §4), ullticka (NT) och luddlav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60116-2025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6947789, E 567079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