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54677-2023 i Ånge kommun</w:t>
      </w:r>
    </w:p>
    <w:p>
      <w:r>
        <w:t>Detta dokument behandlar höga naturvärden i avverkningsanmälan A 54677-2023 i Ånge kommun. Denna avverkningsanmälan inkom 2023-11-05 00:00:00 och omfattar 23,4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16 naturvårdsarter hittats: knärot (VU, §8), rynkskinn (VU), dvärgbägarlav (NT), kolflarnlav (NT), Leptoporus mollis (NT), lunglav (NT), mörk kolflarnlav (NT), rosenticka (NT), talltita (NT, §4), ullticka (NT), vedtrappmossa (NT), vit vedfingersvamp (NT), bronshjon (S), dropptaggsvamp (S), stor aspticka (S) och vedticka (S).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88006"/>
            <wp:docPr id="1" name="Picture 1"/>
            <wp:cNvGraphicFramePr>
              <a:graphicFrameLocks noChangeAspect="1"/>
            </wp:cNvGraphicFramePr>
            <a:graphic>
              <a:graphicData uri="http://schemas.openxmlformats.org/drawingml/2006/picture">
                <pic:pic>
                  <pic:nvPicPr>
                    <pic:cNvPr id="0" name="A 54677-2023 karta.png"/>
                    <pic:cNvPicPr/>
                  </pic:nvPicPr>
                  <pic:blipFill>
                    <a:blip r:embed="rId16"/>
                    <a:stretch>
                      <a:fillRect/>
                    </a:stretch>
                  </pic:blipFill>
                  <pic:spPr>
                    <a:xfrm>
                      <a:off x="0" y="0"/>
                      <a:ext cx="5486400" cy="288800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6937796, E 528308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 vedfingersvamp (NT)</w:t>
      </w:r>
      <w:r>
        <w:t xml:space="preserve"> växer på murken lövved, främst grova och barklösa asplågor. Svampen indikerar sena aspsuccessioner inom områden med konstant hög luftfuktighet. Raviner, bergrötter och liknande platser med skuggiga förhållanden och fuktig mark med ett stort inslag av lövträd är exempel på biotoper där vit vedfingersvamp ofta växer och dessa bör undantas från skogsbruk (SLU Artdatabanken, 2024; Nitare &amp; Skogsstyrelsen, 2019).</w:t>
      </w:r>
    </w:p>
    <w:p>
      <w:pPr>
        <w:pStyle w:val="Heading1"/>
      </w:pPr>
      <w:r>
        <w:t>Fridlysta arter</w:t>
      </w:r>
    </w:p>
    <w:p>
      <w:r>
        <w:t>Följande fridlysta arter har sina livsmiljöer och växtplatser i den avverkningsanmälda skogen: knärot (VU, §8)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4.78 ha med buffertzonerna och får av detta skäl inte avverkas.</w:t>
      </w:r>
    </w:p>
    <w:p>
      <w:pPr>
        <w:pStyle w:val="Caption"/>
      </w:pPr>
      <w:r>
        <w:drawing>
          <wp:inline xmlns:a="http://schemas.openxmlformats.org/drawingml/2006/main" xmlns:pic="http://schemas.openxmlformats.org/drawingml/2006/picture">
            <wp:extent cx="5486400" cy="3251012"/>
            <wp:docPr id="2" name="Picture 2"/>
            <wp:cNvGraphicFramePr>
              <a:graphicFrameLocks noChangeAspect="1"/>
            </wp:cNvGraphicFramePr>
            <a:graphic>
              <a:graphicData uri="http://schemas.openxmlformats.org/drawingml/2006/picture">
                <pic:pic>
                  <pic:nvPicPr>
                    <pic:cNvPr id="0" name="A 54677-2023 karta knärot.png"/>
                    <pic:cNvPicPr/>
                  </pic:nvPicPr>
                  <pic:blipFill>
                    <a:blip r:embed="rId17"/>
                    <a:stretch>
                      <a:fillRect/>
                    </a:stretch>
                  </pic:blipFill>
                  <pic:spPr>
                    <a:xfrm>
                      <a:off x="0" y="0"/>
                      <a:ext cx="5486400" cy="32510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6937796, E 528308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