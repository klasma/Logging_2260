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27956-2021 i Ånge kommun</w:t>
      </w:r>
    </w:p>
    <w:p>
      <w:r>
        <w:t>Detta dokument behandlar höga naturvärden i avverkningsanmälan A 27956-2021 i Ånge kommun. Denna avverkningsanmälan inkom 2021-06-07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27956-2021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6945547, E 540335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