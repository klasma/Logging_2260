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21453-2025 i Ånge kommun</w:t>
      </w:r>
    </w:p>
    <w:p>
      <w:r>
        <w:t>Detta dokument behandlar höga naturvärden i avverkningsanmälan A 21453-2025 i Ånge kommun. Denna avverkningsanmälan inkom 2025-05-05 13:16:29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trolldruva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212"/>
            <wp:docPr id="1" name="Picture 1"/>
            <wp:cNvGraphicFramePr>
              <a:graphicFrameLocks noChangeAspect="1"/>
            </wp:cNvGraphicFramePr>
            <a:graphic>
              <a:graphicData uri="http://schemas.openxmlformats.org/drawingml/2006/picture">
                <pic:pic>
                  <pic:nvPicPr>
                    <pic:cNvPr id="0" name="A 21453-2025 karta.png"/>
                    <pic:cNvPicPr/>
                  </pic:nvPicPr>
                  <pic:blipFill>
                    <a:blip r:embed="rId16"/>
                    <a:stretch>
                      <a:fillRect/>
                    </a:stretch>
                  </pic:blipFill>
                  <pic:spPr>
                    <a:xfrm>
                      <a:off x="0" y="0"/>
                      <a:ext cx="5486400" cy="3670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6944704, E 531763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