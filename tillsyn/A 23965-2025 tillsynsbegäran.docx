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23965-2025 i Ånge kommun</w:t>
      </w:r>
    </w:p>
    <w:p>
      <w:r>
        <w:t>Detta dokument behandlar höga naturvärden i avverkningsanmälan A 23965-2025 i Ånge kommun. Denna avverkningsanmälan inkom 2025-05-19 och omfattar 10,6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15 naturvårdsarter hittats: knärot (VU, §8), blå taggsvamp (NT), garnlav (NT), granticka (NT), kolflarnlav (NT), lunglav (NT), mörk kolflarnlav (NT), tretåig hackspett (NT, §4), vitgrynig nållav (NT), dropptaggsvamp (S), norrlandslav (S), skarp dropptaggsvamp (S), spindelblomster (S, §8), stor aspticka (S) och stuplav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4540"/>
            <wp:docPr id="1" name="Picture 1"/>
            <wp:cNvGraphicFramePr>
              <a:graphicFrameLocks noChangeAspect="1"/>
            </wp:cNvGraphicFramePr>
            <a:graphic>
              <a:graphicData uri="http://schemas.openxmlformats.org/drawingml/2006/picture">
                <pic:pic>
                  <pic:nvPicPr>
                    <pic:cNvPr id="0" name="A 23965-2025 karta.png"/>
                    <pic:cNvPicPr/>
                  </pic:nvPicPr>
                  <pic:blipFill>
                    <a:blip r:embed="rId16"/>
                    <a:stretch>
                      <a:fillRect/>
                    </a:stretch>
                  </pic:blipFill>
                  <pic:spPr>
                    <a:xfrm>
                      <a:off x="0" y="0"/>
                      <a:ext cx="5486400" cy="58345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6943218, E 550072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2.02 ha med buffertzonerna och får av detta skäl inte avverkas.</w:t>
      </w:r>
    </w:p>
    <w:p>
      <w:pPr>
        <w:pStyle w:val="Caption"/>
      </w:pPr>
      <w:r>
        <w:drawing>
          <wp:inline xmlns:a="http://schemas.openxmlformats.org/drawingml/2006/main" xmlns:pic="http://schemas.openxmlformats.org/drawingml/2006/picture">
            <wp:extent cx="5486400" cy="7699240"/>
            <wp:docPr id="2" name="Picture 2"/>
            <wp:cNvGraphicFramePr>
              <a:graphicFrameLocks noChangeAspect="1"/>
            </wp:cNvGraphicFramePr>
            <a:graphic>
              <a:graphicData uri="http://schemas.openxmlformats.org/drawingml/2006/picture">
                <pic:pic>
                  <pic:nvPicPr>
                    <pic:cNvPr id="0" name="A 23965-2025 karta knärot.png"/>
                    <pic:cNvPicPr/>
                  </pic:nvPicPr>
                  <pic:blipFill>
                    <a:blip r:embed="rId17"/>
                    <a:stretch>
                      <a:fillRect/>
                    </a:stretch>
                  </pic:blipFill>
                  <pic:spPr>
                    <a:xfrm>
                      <a:off x="0" y="0"/>
                      <a:ext cx="5486400" cy="769924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6943218, E 550072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