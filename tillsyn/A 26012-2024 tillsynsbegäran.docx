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26012-2024 i Ånge kommun</w:t>
      </w:r>
    </w:p>
    <w:p>
      <w:r>
        <w:t>Detta dokument behandlar höga naturvärden i avverkningsanmälan A 26012-2024 i Ånge kommun. Denna avverkningsanmälan inkom 2024-06-24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garnlav (NT), granticka (NT), rosenticka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26012-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6913567, E 560922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