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64945-2023 i Ånge kommun</w:t>
      </w:r>
    </w:p>
    <w:p>
      <w:r>
        <w:t>Detta dokument behandlar höga naturvärden i avverkningsanmälan A 64945-2023 i Ånge kommun. Denna avverkningsanmälan inkom 2023-12-22 22:43:14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rynkskinn (VU), vågticka (VU), garnlav (NT), granticka (NT), harticka (NT), tretåig hackspett (NT, §4), ullticka (NT)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64945-2023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6913692, E 564398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