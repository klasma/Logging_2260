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37914-2024 i Ånge kommun</w:t>
      </w:r>
    </w:p>
    <w:p>
      <w:r>
        <w:t>Denna tillsynsbegäran behandlar höga naturvärden i avverkningsanmälan A 37914-2024 i Ånge kommun som inkom 2024-09-09 och omfattar 9,0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37914-2024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6945526, E 559139 i SWEREF 99 TM.</w:t>
      </w:r>
    </w:p>
    <w:p>
      <w:r>
        <w:t>Inom 21 meter från avverkningsanmälan finns fynd av 2 naturvårdsarter, varav 1 är rödlistad och 2 är fridlysta: brunlångöra (NT,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