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1692-2026 i Ånge kommun</w:t>
      </w:r>
    </w:p>
    <w:p>
      <w:r>
        <w:t>Denna tillsynsbegäran behandlar höga naturvärden i samrådsanmälan S 1692-2026 i Ånge kommun som inkom 2026-06-10 och omfattar 1,0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1692-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6904300, E 507580 i SWEREF 99 TM.</w:t>
      </w:r>
    </w:p>
    <w:p>
      <w:r>
        <w:t>I samrådsanmälan finns fynd av 1 naturvårdsarter, varav 1 är typisk (T):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