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44415-2021 i Ånge kommun</w:t>
      </w:r>
    </w:p>
    <w:p>
      <w:r>
        <w:t>Denna tillsynsbegäran behandlar höga naturvärden i avverkningsanmälan A 44415-2021 i Ånge kommun som inkom 2021-08-27 och omfattar 5,2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44415-2021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6927014, E 537107 i SWEREF 99 TM.</w:t>
      </w:r>
    </w:p>
    <w:p>
      <w:r>
        <w:t>Inom 23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