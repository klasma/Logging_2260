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42309-2021 i Ånge kommun</w:t>
      </w:r>
    </w:p>
    <w:p>
      <w:r>
        <w:t>Denna tillsynsbegäran behandlar höga naturvärden i avverkningsanmälan A 42309-2021 i Ånge kommun som inkom 2021-08-19 och omfattar 2,5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2309-2021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6931906, E 505501 i SWEREF 99 TM.</w:t>
      </w:r>
    </w:p>
    <w:p>
      <w:r>
        <w:t>I och inom 17 meter från avverkningsanmälan finns fynd av 12 naturvårdsarter, varav 11 är rödlistade, 1 är fridlyst, 10 är typiska (T) och 1 är signalart (S): urskogsticka (EN), garnlav (VU, T), doftskinn (NT, T), gammelgransskål (NT, T), kattfotslav (NT, T), lunglav (NT, T), nordtagging (NT), rosenticka (NT, T), tretåig hackspett (NT, T, §4), ullticka (NT, T), vedtrappmossa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kattfotslav (NT, T), lunglav (NT, T), rosenticka (NT, T), tretåig hackspett (NT, T, §4), ullticka (NT, T), vedtrappmossa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