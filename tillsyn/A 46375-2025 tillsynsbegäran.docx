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46375-2025 i Ånge kommun</w:t>
      </w:r>
    </w:p>
    <w:p>
      <w:r>
        <w:t>Detta dokument behandlar höga naturvärden i avverkningsanmälan A 46375-2025 i Ånge kommun. Denna avverkningsanmälan inkom 2025-09-25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brunpudrad nållav (NT), garnlav (NT), lunglav (NT), spillkråka (NT, §4), tretåig hackspett (NT, §4), ullticka (NT), vitgrynig nållav (NT), dropptaggsvamp (S), gulnål (S), nästlav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46375-2025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6910518, E 514420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4660819"/>
            <wp:docPr id="2" name="Picture 2"/>
            <wp:cNvGraphicFramePr>
              <a:graphicFrameLocks noChangeAspect="1"/>
            </wp:cNvGraphicFramePr>
            <a:graphic>
              <a:graphicData uri="http://schemas.openxmlformats.org/drawingml/2006/picture">
                <pic:pic>
                  <pic:nvPicPr>
                    <pic:cNvPr id="0" name="A 46375-2025 karta knärot.png"/>
                    <pic:cNvPicPr/>
                  </pic:nvPicPr>
                  <pic:blipFill>
                    <a:blip r:embed="rId17"/>
                    <a:stretch>
                      <a:fillRect/>
                    </a:stretch>
                  </pic:blipFill>
                  <pic:spPr>
                    <a:xfrm>
                      <a:off x="0" y="0"/>
                      <a:ext cx="5486400" cy="46608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6910518, E 514420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