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51024-2024 i Ånge kommun</w:t>
      </w:r>
    </w:p>
    <w:p>
      <w:r>
        <w:t>Detta dokument behandlar höga naturvärden i avverkningsanmälan A 51024-2024 i Ånge kommun. Denna avverkningsanmälan inkom 2024-11-07 00:00:00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rynkskinn (VU), vågticka (VU), duvhök (NT, §4), garnlav (NT), granticka (NT), harticka (NT), kötticka (NT), lunglav (NT), tretåig hackspett (NT, §4), ullticka (NT), bronshjon (S), bårdlav (S), trådticka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51024-2024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6913968, E 560437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duvhök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