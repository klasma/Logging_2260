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39029-2025 i Ånge kommun</w:t>
      </w:r>
    </w:p>
    <w:p>
      <w:r>
        <w:t>Detta dokument behandlar höga naturvärden i avverkningsanmälan A 39029-2025 i Ånge kommun. Denna avverkningsanmälan inkom 2025-08-19 09:45:51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kolflarnlav (NT),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39029-2025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6921321, E 527370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