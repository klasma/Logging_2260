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6293-2025 i Ånge kommun</w:t>
      </w:r>
    </w:p>
    <w:p>
      <w:r>
        <w:t>Detta dokument behandlar höga naturvärden i avverkningsanmälan A 6293-2025 i Ånge kommun. Denna avverkningsanmälan inkom 2025-02-10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mörk kolflarnlav (NT), tretåig hackspett (NT, §4), vedflamlav (NT)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6293-2025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6911222, E 498481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