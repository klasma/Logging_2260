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40520-2019 i Ånge kommun</w:t>
      </w:r>
    </w:p>
    <w:p>
      <w:r>
        <w:t>Detta dokument behandlar höga naturvärden i avverkningsanmälan A 40520-2019 i Ånge kommun. Denna avverkningsanmälan inkom 2019-08-19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10 naturvårdsarter hittats: garnlav (NT), lunglav (NT), skrovellav (NT), dropptaggsvamp (S), dvärgtufs (S), myskbock (S), stuplav (S), trådticka (S), fläcknycklar (§8)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2409"/>
            <wp:docPr id="1" name="Picture 1"/>
            <wp:cNvGraphicFramePr>
              <a:graphicFrameLocks noChangeAspect="1"/>
            </wp:cNvGraphicFramePr>
            <a:graphic>
              <a:graphicData uri="http://schemas.openxmlformats.org/drawingml/2006/picture">
                <pic:pic>
                  <pic:nvPicPr>
                    <pic:cNvPr id="0" name="A 40520-2019 karta.png"/>
                    <pic:cNvPicPr/>
                  </pic:nvPicPr>
                  <pic:blipFill>
                    <a:blip r:embed="rId16"/>
                    <a:stretch>
                      <a:fillRect/>
                    </a:stretch>
                  </pic:blipFill>
                  <pic:spPr>
                    <a:xfrm>
                      <a:off x="0" y="0"/>
                      <a:ext cx="5486400" cy="4962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6947096, E 561147 i SWEREF 99 TM.</w:t>
      </w:r>
    </w:p>
    <w:p>
      <w:pPr>
        <w:pStyle w:val="Heading1"/>
      </w:pPr>
      <w:r>
        <w:t>Fridlysta arter</w:t>
      </w:r>
    </w:p>
    <w:p>
      <w:r>
        <w:t>Följande fridlysta arter har sina livsmiljöer och växtplatser i den avverkningsanmälda skogen: fläcknycklar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