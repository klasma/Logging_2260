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5279-2022 i Ånge kommun</w:t>
      </w:r>
    </w:p>
    <w:p>
      <w:r>
        <w:t>Denna tillsynsbegäran behandlar höga naturvärden i avverkningsanmälan A 5279-2022 i Ånge kommun som inkom 2022-02-02 och omfattar 0,9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5279-2022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6924834, E 555117 i SWEREF 99 TM.</w:t>
      </w:r>
    </w:p>
    <w:p>
      <w:r>
        <w:t>Inom 21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