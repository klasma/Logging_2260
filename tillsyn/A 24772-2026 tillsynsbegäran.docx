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24772-2026 i Ånge kommun</w:t>
      </w:r>
    </w:p>
    <w:p>
      <w:r>
        <w:t>Denna tillsynsbegäran behandlar höga naturvärden i avverkningsanmälan A 24772-2026 i Ånge kommun som inkom 2026-05-29 och omfattar 11,4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24772-2026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6938323, E 562981 i SWEREF 99 TM.</w:t>
      </w:r>
    </w:p>
    <w:p>
      <w:r>
        <w:t>I avverkningsanmälan finns fynd av 18 naturvårdsarter, varav 12 är rödlistade, 3 är fridlysta, 14 är typiska (T) och 5 är signalarter (S): garnlav (VU, T), gräddporing (VU, T), knärot (VU, T, §8), dropptaggsvamp (NT, T), gammelgransskål (NT, T), kolflarnlav (NT, T), kådvaxskinn (NT), lunglav (NT, T), mörk kolflarnlav (NT), ullticka (NT, T), violettgrå tagellav (NT, T), vitgrynig nållav (NT), bårdlav (S, T), norrlandslav (S, T), nästlav (S, T), plattlummer (S, T, §9), skinnlav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4.76 ha med buffertzonerna och får av detta skäl inte avverkas.</w:t>
      </w:r>
    </w:p>
    <w:p>
      <w:pPr>
        <w:pStyle w:val="Caption"/>
      </w:pPr>
      <w:r>
        <w:drawing>
          <wp:inline xmlns:a="http://schemas.openxmlformats.org/drawingml/2006/main" xmlns:pic="http://schemas.openxmlformats.org/drawingml/2006/picture">
            <wp:extent cx="5486400" cy="5826797"/>
            <wp:docPr id="2" name="Picture 2"/>
            <wp:cNvGraphicFramePr>
              <a:graphicFrameLocks noChangeAspect="1"/>
            </wp:cNvGraphicFramePr>
            <a:graphic>
              <a:graphicData uri="http://schemas.openxmlformats.org/drawingml/2006/picture">
                <pic:pic>
                  <pic:nvPicPr>
                    <pic:cNvPr id="0" name="A 24772-2026 karta knärot.png"/>
                    <pic:cNvPicPr/>
                  </pic:nvPicPr>
                  <pic:blipFill>
                    <a:blip r:embed="rId17"/>
                    <a:stretch>
                      <a:fillRect/>
                    </a:stretch>
                  </pic:blipFill>
                  <pic:spPr>
                    <a:xfrm>
                      <a:off x="0" y="0"/>
                      <a:ext cx="5486400" cy="5826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6938323, E 562981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gammelgransskål (NT, T), kolflarnlav (NT, T), lunglav (NT, T), ullticka (NT, T), violettgrå tagellav (NT, T), bårdlav (S, T), norrlandslav (S, T), nästlav (S, T), plattlummer (S, T, §9)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