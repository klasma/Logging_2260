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35437-2022 i Ånge kommun</w:t>
      </w:r>
    </w:p>
    <w:p>
      <w:r>
        <w:t>Detta dokument behandlar höga naturvärden i avverkningsanmälan A 35437-2022 i Ånge kommun. Denna avverkningsanmälan inkom 2022-08-25 00:00:00 och omfattar 15,0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gräddporing (VU), knärot (VU, §8), dvärgbägarlav (NT), garnlav (NT), järpe (NT, §4), kolflarnlav (NT), lunglav (NT), svartvit flugsnappare (NT, §4), talltita (NT, §4), tretåig hackspett (NT, §4), ullticka (NT), vedtrappmossa (NT), violmussling (NT), barkticka (S), gytterlav (S), korallblylav (S), norrlandslav (S), stuplav (S), vedticka (S)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 karta.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svartvit flugsnappare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12.64 ha med buffertzonerna och får av detta skäl inte avverkas.</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 karta knärot.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6927591, E 500088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