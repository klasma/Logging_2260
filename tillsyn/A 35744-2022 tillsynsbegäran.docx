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35744-2022 i Ånge kommun</w:t>
      </w:r>
    </w:p>
    <w:p>
      <w:r>
        <w:t>Detta dokument behandlar höga naturvärden i avverkningsanmälan A 35744-2022 i Ånge kommun. Denna avverkningsanmälan inkom 2022-08-26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fläckporing (VU), knärot (VU, §8), laxgröppa (VU), brunpudrad nållav (NT), dvärgbägarlav (NT), garnlav (NT), kolflarnlav (NT), lunglav (NT), mörk kolflarnlav (NT), skrovellav (NT), talltita (NT, §4), vedflamlav (NT), vedskivlav (NT), vedtrappmossa (NT), dropptaggsvamp (S), nästlav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5744-2022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6923628, E 501920 i SWEREF 99 TM.</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5147118"/>
            <wp:docPr id="2" name="Picture 2"/>
            <wp:cNvGraphicFramePr>
              <a:graphicFrameLocks noChangeAspect="1"/>
            </wp:cNvGraphicFramePr>
            <a:graphic>
              <a:graphicData uri="http://schemas.openxmlformats.org/drawingml/2006/picture">
                <pic:pic>
                  <pic:nvPicPr>
                    <pic:cNvPr id="0" name="A 35744-2022 karta knärot.png"/>
                    <pic:cNvPicPr/>
                  </pic:nvPicPr>
                  <pic:blipFill>
                    <a:blip r:embed="rId17"/>
                    <a:stretch>
                      <a:fillRect/>
                    </a:stretch>
                  </pic:blipFill>
                  <pic:spPr>
                    <a:xfrm>
                      <a:off x="0" y="0"/>
                      <a:ext cx="5486400" cy="51471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6923628, E 501920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