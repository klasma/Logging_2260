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35362-2026 i Ånge kommun</w:t>
      </w:r>
    </w:p>
    <w:p>
      <w:r>
        <w:t>Denna tillsynsbegäran behandlar höga naturvärden i avverkningsanmälan A 35362-2026 i Ånge kommun som inkom 2026-08-27 och omfattar 9,9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35362-2026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6928035, E 522277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