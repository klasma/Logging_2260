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51054-2024 i Ånge kommun</w:t>
      </w:r>
    </w:p>
    <w:p>
      <w:r>
        <w:t>Denna tillsynsbegäran behandlar höga naturvärden i avverkningsanmälan A 51054-2024 i Ånge kommun som inkom 2024-11-07 och omfattar 4,0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51054-2024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6949166, E 565700 i SWEREF 99 TM.</w:t>
      </w:r>
    </w:p>
    <w:p>
      <w:r>
        <w:t>Inom 19 meter från avverkningsanmälan finns fynd av 3 naturvårdsarter, varav 2 är rödlistade, 1 är fridlyst och 2 är typiska (T): lunglav (NT, T), mörk kolflarnlav (NT)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