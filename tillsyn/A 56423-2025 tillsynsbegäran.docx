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56423-2025 i Ånge kommun</w:t>
      </w:r>
    </w:p>
    <w:p>
      <w:r>
        <w:t>Denna tillsynsbegäran behandlar höga naturvärden i avverkningsanmälan A 56423-2025 i Ånge kommun som inkom 2025-11-14 och omfattar 1,5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56423-2025 karta knärot.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6941658, E 550450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