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27954-2021 i Ånge kommun</w:t>
      </w:r>
    </w:p>
    <w:p>
      <w:r>
        <w:t>Detta dokument behandlar höga naturvärden i avverkningsanmälan A 27954-2021 i Ånge kommun. Denna avverkningsanmälan inkom 2021-06-07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39 naturvårdsarter hittats: fläckporing (VU), goliatmusseron (VU), gräddporing (VU), knärot (VU, §8), lammticka (VU), smalfotad taggsvamp (VU), tajgataggsvamp (VU), blå taggsvamp (NT), druvfingersvamp (NT), dvärgbägarlav (NT), garnlav (NT), gränsticka (NT), kolflarnlav (NT), kortskaftad ärgspik (NT), lunglav (NT), mörk kolflarnlav (NT), nordtagging (NT), oljetagging (NT), orange taggsvamp (NT), skrovlig taggsvamp (NT), svart taggsvamp (NT), svartvit taggsvamp (NT), talltita (NT, §4), tretåig hackspett (NT, §4), vaddporing (NT), vedflamlav (NT), vedskivlav (NT), vitplätt (NT), äggvaxskivling (NT), barrfagerspindling (S), dropptaggsvamp (S), guldkremla (S), gullgröppa (S), korallblylav (S), norrlandslav (S), skarp dropptaggsvamp (S), stor aspticka (S), tallfingersvamp (S) och tjäder (§4). Av dessa är 29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21185"/>
            <wp:docPr id="1" name="Picture 1"/>
            <wp:cNvGraphicFramePr>
              <a:graphicFrameLocks noChangeAspect="1"/>
            </wp:cNvGraphicFramePr>
            <a:graphic>
              <a:graphicData uri="http://schemas.openxmlformats.org/drawingml/2006/picture">
                <pic:pic>
                  <pic:nvPicPr>
                    <pic:cNvPr id="0" name="A 27954-2021 karta.png"/>
                    <pic:cNvPicPr/>
                  </pic:nvPicPr>
                  <pic:blipFill>
                    <a:blip r:embed="rId16"/>
                    <a:stretch>
                      <a:fillRect/>
                    </a:stretch>
                  </pic:blipFill>
                  <pic:spPr>
                    <a:xfrm>
                      <a:off x="0" y="0"/>
                      <a:ext cx="5486400" cy="7521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6943437, E 540586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Druvfingersvamp (NT) </w:t>
      </w:r>
      <w:r>
        <w:t>växer i skogar med lång skoglig kontinuitet och uppträder gärna på ytor med tunna humuslager och blottad mineraljord, t.ex. i sluttningar eller i närheten av stigar. Den är placerad högst upp i Skogsstyrelsens värdepyramid för bedömning av skog med höga naturvärden och all form av skogsavverkning innebär hot. Arten tål inte en slutavverkning och lokalerna bör undantas från rationella skogsbruksmetoder och inkluderas i formellt skyddad skog. Druvfingersvampar utgör en liten grupp snarlika arter, vilka utgör ett artkomplex som är under utredning. Gruppen omfattar minst fem olika arter i Sverige, men tills vidare behandlas druvfingersvamp här i en klassisk kollektiv bemärkelse som en enda art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4.11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27954-2021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6943437, E 540586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