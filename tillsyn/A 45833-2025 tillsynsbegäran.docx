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45833-2025 i Ånge kommun</w:t>
      </w:r>
    </w:p>
    <w:p>
      <w:r>
        <w:t>Denna tillsynsbegäran behandlar höga naturvärden i avverkningsanmälan A 45833-2025 i Ånge kommun som inkom 2025-09-23 och omfattar 8,1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45833-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6949586, E 569291 i SWEREF 99 TM.</w:t>
      </w:r>
    </w:p>
    <w:p>
      <w:r>
        <w:t>I avverkningsanmälan finns fynd av 16 naturvårdsarter, varav 11 är rödlistade, 5 är fridlysta, 13 är typiska (T) och 3 är signalarter (S): garnlav (VU, T), knärot (VU, T, §8), doftskinn (NT, T), dropptaggsvamp (NT, T), kötticka (NT), lunglav (NT, T), rosenticka (NT, T), rynkskinn (NT, T), talltita (NT, §4), tretåig hackspett (NT, T, §4), ullticka (NT, T), bollvitmossa (S, T), grönpyrola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6.94 ha med buffertzonerna och får av detta skäl inte avverkas.</w:t>
      </w:r>
    </w:p>
    <w:p>
      <w:pPr>
        <w:pStyle w:val="Caption"/>
      </w:pPr>
      <w:r>
        <w:drawing>
          <wp:inline xmlns:a="http://schemas.openxmlformats.org/drawingml/2006/main" xmlns:pic="http://schemas.openxmlformats.org/drawingml/2006/picture">
            <wp:extent cx="5486400" cy="5512923"/>
            <wp:docPr id="2" name="Picture 2"/>
            <wp:cNvGraphicFramePr>
              <a:graphicFrameLocks noChangeAspect="1"/>
            </wp:cNvGraphicFramePr>
            <a:graphic>
              <a:graphicData uri="http://schemas.openxmlformats.org/drawingml/2006/picture">
                <pic:pic>
                  <pic:nvPicPr>
                    <pic:cNvPr id="0" name="A 45833-2025 karta knärot.png"/>
                    <pic:cNvPicPr/>
                  </pic:nvPicPr>
                  <pic:blipFill>
                    <a:blip r:embed="rId17"/>
                    <a:stretch>
                      <a:fillRect/>
                    </a:stretch>
                  </pic:blipFill>
                  <pic:spPr>
                    <a:xfrm>
                      <a:off x="0" y="0"/>
                      <a:ext cx="5486400" cy="55129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6949586, E 569291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dropptaggsvamp (NT, T), lunglav (NT, T), rosenticka (NT, T), rynkskinn (NT, T), tretåig hackspett (NT, T, §4), ullticka (NT, T), bollvitmossa (S, T), grönpyrola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