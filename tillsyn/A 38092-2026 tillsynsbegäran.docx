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38092-2026 i Ånge kommun</w:t>
      </w:r>
    </w:p>
    <w:p>
      <w:r>
        <w:t>Denna tillsynsbegäran behandlar höga naturvärden i avverkningsanmälan A 38092-2026 i Ånge kommun som inkom 2026-09-16 och omfattar 4,7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38092-2026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6941358, E 532993 i SWEREF 99 TM.</w:t>
      </w:r>
    </w:p>
    <w:p>
      <w:r>
        <w:t>Inom 25 meter från avverkningsanmälan finns fynd av 2 naturvårdsarter, varav 2 är fridlysta, 1 är typisk (T) och 2 är signalarter (S): guckusko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