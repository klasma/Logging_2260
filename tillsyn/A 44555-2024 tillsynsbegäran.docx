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44555-2024 i Ånge kommun</w:t>
      </w:r>
    </w:p>
    <w:p>
      <w:r>
        <w:t>Detta dokument behandlar höga naturvärden i avverkningsanmälan A 44555-2024 i Ånge kommun. Denna avverkningsanmälan inkom 2024-10-09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svart trolldruva (S), underviol (S), vårärt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44555-2024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6943828, E 533216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