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41416-2024 i Ånge kommun</w:t>
      </w:r>
    </w:p>
    <w:p>
      <w:r>
        <w:t>Detta dokument behandlar höga naturvärden i avverkningsanmälan A 41416-2024 i Ånge kommun. Denna avverkningsanmälan inkom 2024-09-25 och omfattar 28,1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kolticka (EN), fläckporing (VU), knärot (VU, §8), laxgröppa (VU), smalfotad taggsvamp (VU), blå taggsvamp (NT), dvärgbägarlav (NT), garnlav (NT), gränsticka (NT), kolflarnlav (NT), mörk kolflarnlav (NT), svart taggsvamp (NT), talltita (NT, §4), tretåig hackspett (NT, §4), vaddporing (NT), vedflamlav (NT), vedskivlav (NT), dropptaggsvamp (S) och vedticka (S).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6645"/>
            <wp:docPr id="1" name="Picture 1"/>
            <wp:cNvGraphicFramePr>
              <a:graphicFrameLocks noChangeAspect="1"/>
            </wp:cNvGraphicFramePr>
            <a:graphic>
              <a:graphicData uri="http://schemas.openxmlformats.org/drawingml/2006/picture">
                <pic:pic>
                  <pic:nvPicPr>
                    <pic:cNvPr id="0" name="A 41416-2024 karta.png"/>
                    <pic:cNvPicPr/>
                  </pic:nvPicPr>
                  <pic:blipFill>
                    <a:blip r:embed="rId16"/>
                    <a:stretch>
                      <a:fillRect/>
                    </a:stretch>
                  </pic:blipFill>
                  <pic:spPr>
                    <a:xfrm>
                      <a:off x="0" y="0"/>
                      <a:ext cx="5486400" cy="3356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6919419, E 502587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3905263"/>
            <wp:docPr id="2" name="Picture 2"/>
            <wp:cNvGraphicFramePr>
              <a:graphicFrameLocks noChangeAspect="1"/>
            </wp:cNvGraphicFramePr>
            <a:graphic>
              <a:graphicData uri="http://schemas.openxmlformats.org/drawingml/2006/picture">
                <pic:pic>
                  <pic:nvPicPr>
                    <pic:cNvPr id="0" name="A 41416-2024 karta knärot.png"/>
                    <pic:cNvPicPr/>
                  </pic:nvPicPr>
                  <pic:blipFill>
                    <a:blip r:embed="rId17"/>
                    <a:stretch>
                      <a:fillRect/>
                    </a:stretch>
                  </pic:blipFill>
                  <pic:spPr>
                    <a:xfrm>
                      <a:off x="0" y="0"/>
                      <a:ext cx="5486400" cy="390526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6919419, E 502587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