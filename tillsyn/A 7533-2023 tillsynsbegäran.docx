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7533-2023 i Ånge kommun</w:t>
      </w:r>
    </w:p>
    <w:p>
      <w:r>
        <w:t>Denna tillsynsbegäran behandlar höga naturvärden i avverkningsanmälan A 7533-2023 i Ånge kommun som inkom 2023-02-14 och omfattar 15,7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7533-2023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6934299, E 574816 i SWEREF 99 TM.</w:t>
      </w:r>
    </w:p>
    <w:p>
      <w:r>
        <w:t>I avverkningsanmälan finns fynd av 3 naturvårdsarter, varav 2 är rödlistade, 2 är fridlysta och 3 är typiska (T): doftticka (VU, T, §8), lunglav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