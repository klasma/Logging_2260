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41747-2026 i Ånge kommun</w:t>
      </w:r>
    </w:p>
    <w:p>
      <w:r>
        <w:t>Denna tillsynsbegäran behandlar höga naturvärden i avverkningsanmälan A 41747-2026 i Ånge kommun som inkom 2026-10-07 och omfattar 12,7 ha.</w:t>
      </w:r>
    </w:p>
    <w:p>
      <w:pPr>
        <w:pStyle w:val="Caption"/>
      </w:pPr>
      <w:r>
        <w:drawing>
          <wp:inline xmlns:a="http://schemas.openxmlformats.org/drawingml/2006/main" xmlns:pic="http://schemas.openxmlformats.org/drawingml/2006/picture">
            <wp:extent cx="5486400" cy="5113845"/>
            <wp:docPr id="1" name="Picture 1"/>
            <wp:cNvGraphicFramePr>
              <a:graphicFrameLocks noChangeAspect="1"/>
            </wp:cNvGraphicFramePr>
            <a:graphic>
              <a:graphicData uri="http://schemas.openxmlformats.org/drawingml/2006/picture">
                <pic:pic>
                  <pic:nvPicPr>
                    <pic:cNvPr id="0" name="A 41747-2026 karta.png"/>
                    <pic:cNvPicPr/>
                  </pic:nvPicPr>
                  <pic:blipFill>
                    <a:blip r:embed="rId16"/>
                    <a:stretch>
                      <a:fillRect/>
                    </a:stretch>
                  </pic:blipFill>
                  <pic:spPr>
                    <a:xfrm>
                      <a:off x="0" y="0"/>
                      <a:ext cx="5486400" cy="511384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6943629, E 550052 i SWEREF 99 TM.</w:t>
      </w:r>
    </w:p>
    <w:p>
      <w:r>
        <w:t>I och inom 24 meter från avverkningsanmälan finns fynd av 13 naturvårdsarter, varav 10 är rödlistade, 4 är fridlysta, 7 är typiska (T) och 1 är signalart (S): garnlav (VU, T), knärot (VU, T, §8), blågrå svartspik (NT), dropptaggsvamp (NT, T), gammelgransskål (NT, T), sotvaxskivling (NT), tretåig hackspett (NT, T, §4), ullticka (NT, T), violettgrå tagellav (NT, T), vitgrynig nållav (NT), rödgul trumpetsvamp (S),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6753563"/>
            <wp:docPr id="2" name="Picture 2"/>
            <wp:cNvGraphicFramePr>
              <a:graphicFrameLocks noChangeAspect="1"/>
            </wp:cNvGraphicFramePr>
            <a:graphic>
              <a:graphicData uri="http://schemas.openxmlformats.org/drawingml/2006/picture">
                <pic:pic>
                  <pic:nvPicPr>
                    <pic:cNvPr id="0" name="A 41747-2026 karta knärot.png"/>
                    <pic:cNvPicPr/>
                  </pic:nvPicPr>
                  <pic:blipFill>
                    <a:blip r:embed="rId17"/>
                    <a:stretch>
                      <a:fillRect/>
                    </a:stretch>
                  </pic:blipFill>
                  <pic:spPr>
                    <a:xfrm>
                      <a:off x="0" y="0"/>
                      <a:ext cx="5486400" cy="67535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6943629, E 550052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gammelgransskål (NT, T), tretåig hackspett (NT, T, §4), ullticka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