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18625-2024 i Ånge kommun</w:t>
      </w:r>
    </w:p>
    <w:p>
      <w:r>
        <w:t>Detta dokument behandlar höga naturvärden i avverkningsanmälan A 18625-2024 i Ånge kommun. Denna avverkningsanmälan inkom 2024-05-13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18625-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6920976, E 529179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