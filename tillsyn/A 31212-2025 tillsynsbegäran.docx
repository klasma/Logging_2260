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31212-2025 i Ånge kommun</w:t>
      </w:r>
    </w:p>
    <w:p>
      <w:r>
        <w:t>Denna tillsynsbegäran behandlar höga naturvärden i avverkningsanmälan A 31212-2025 i Ånge kommun som inkom 2025-06-24 och omfattar 1,6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A 31212-2025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6943496, E 555345 i SWEREF 99 TM.</w:t>
      </w:r>
    </w:p>
    <w:p>
      <w:r>
        <w:t>I och inom 15 meter från avverkningsanmälan finns fynd av 19 naturvårdsarter, varav 11 är rödlistade, 4 är fridlysta, 16 är typiska (T) och 6 är signalarter (S): garnlav (VU, T), gräddporing (VU, T), gammelgransskål (NT, T), lunglav (NT, T), mörk kolflarnlav (NT), stjärntagging (NT, T), talltita (NT, §4), tretåig hackspett (NT, T, §4), ullticka (NT, T), vedtrappmossa (NT, T), vitgrynig nållav (NT), barkticka (S, T), bårdlav (S, T), korallblylav (S, T), norrlandslav (S, T), stuplav (S, T), vedticka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gammelgransskål (NT, T), lunglav (NT, T), stjärntagging (NT, T), tretåig hackspett (NT, T, §4), ullticka (NT, T), vedtrappmossa (NT, T), barkticka (S, T), bårdlav (S, T), korallblylav (S, T), norrlandslav (S, T), stuplav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