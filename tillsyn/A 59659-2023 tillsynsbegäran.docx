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59659-2023 i Ånge kommun</w:t>
      </w:r>
    </w:p>
    <w:p>
      <w:r>
        <w:t>Detta dokument behandlar höga naturvärden i avverkningsanmälan A 59659-2023 i Ånge kommun. Denna avverkningsanmälan inkom 2023-11-24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4 naturvårdsarter hittats: garnlav (NT), lunglav (NT), fläcknycklar (§8)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3524"/>
            <wp:docPr id="1" name="Picture 1"/>
            <wp:cNvGraphicFramePr>
              <a:graphicFrameLocks noChangeAspect="1"/>
            </wp:cNvGraphicFramePr>
            <a:graphic>
              <a:graphicData uri="http://schemas.openxmlformats.org/drawingml/2006/picture">
                <pic:pic>
                  <pic:nvPicPr>
                    <pic:cNvPr id="0" name="A 59659-2023 karta.png"/>
                    <pic:cNvPicPr/>
                  </pic:nvPicPr>
                  <pic:blipFill>
                    <a:blip r:embed="rId16"/>
                    <a:stretch>
                      <a:fillRect/>
                    </a:stretch>
                  </pic:blipFill>
                  <pic:spPr>
                    <a:xfrm>
                      <a:off x="0" y="0"/>
                      <a:ext cx="5486400" cy="50335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6947656, E 559550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fläcknycklar (§8) och revlummer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