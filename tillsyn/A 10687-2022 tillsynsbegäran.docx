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10687-2022 i Ånge kommun</w:t>
      </w:r>
    </w:p>
    <w:p>
      <w:r>
        <w:t>Denna tillsynsbegäran behandlar höga naturvärden i avverkningsanmälan A 10687-2022 i Ånge kommun som inkom 2022-03-04 och omfattar 0,7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10687-2022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6926688, E 496939 i SWEREF 99 TM.</w:t>
      </w:r>
    </w:p>
    <w:p>
      <w:r>
        <w:t>Inom 4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