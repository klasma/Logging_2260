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29667-2024 i Ånge kommun</w:t>
      </w:r>
    </w:p>
    <w:p>
      <w:r>
        <w:t>Denna tillsynsbegäran behandlar höga naturvärden i avverkningsanmälan A 29667-2024 i Ånge kommun som inkom 2024-07-11 och omfattar 3,4 ha.</w:t>
      </w:r>
    </w:p>
    <w:p>
      <w:pPr>
        <w:pStyle w:val="Caption"/>
      </w:pPr>
      <w:r>
        <w:drawing>
          <wp:inline xmlns:a="http://schemas.openxmlformats.org/drawingml/2006/main" xmlns:pic="http://schemas.openxmlformats.org/drawingml/2006/picture">
            <wp:extent cx="5486400" cy="5081047"/>
            <wp:docPr id="1" name="Picture 1"/>
            <wp:cNvGraphicFramePr>
              <a:graphicFrameLocks noChangeAspect="1"/>
            </wp:cNvGraphicFramePr>
            <a:graphic>
              <a:graphicData uri="http://schemas.openxmlformats.org/drawingml/2006/picture">
                <pic:pic>
                  <pic:nvPicPr>
                    <pic:cNvPr id="0" name="A 29667-2024 karta.png"/>
                    <pic:cNvPicPr/>
                  </pic:nvPicPr>
                  <pic:blipFill>
                    <a:blip r:embed="rId16"/>
                    <a:stretch>
                      <a:fillRect/>
                    </a:stretch>
                  </pic:blipFill>
                  <pic:spPr>
                    <a:xfrm>
                      <a:off x="0" y="0"/>
                      <a:ext cx="5486400" cy="5081047"/>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6919062, E 555002 i SWEREF 99 TM.</w:t>
      </w:r>
    </w:p>
    <w:p>
      <w:r>
        <w:t>I och inom 9 meter från avverkningsanmälan finns fynd av 14 naturvårdsarter, varav 9 är rödlistade, 1 är fridlyst, 14 är typiska (T) och 5 är signalarter (S): garnlav (VU, T), doftskinn (NT, T), gammelgransskål (NT, T), harticka (NT, T), lunglav (NT, T), rosenticka (NT, T), stjärntagging (NT, T), tretåig hackspett (NT, T, §4), ullticka (NT, T), barkkornlav (S, T), bårdlav (S, T), stuplav (S, T), trådticka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4835951"/>
            <wp:docPr id="2" name="Picture 2"/>
            <wp:cNvGraphicFramePr>
              <a:graphicFrameLocks noChangeAspect="1"/>
            </wp:cNvGraphicFramePr>
            <a:graphic>
              <a:graphicData uri="http://schemas.openxmlformats.org/drawingml/2006/picture">
                <pic:pic>
                  <pic:nvPicPr>
                    <pic:cNvPr id="0" name="A 29667-2024 karta knärot.png"/>
                    <pic:cNvPicPr/>
                  </pic:nvPicPr>
                  <pic:blipFill>
                    <a:blip r:embed="rId17"/>
                    <a:stretch>
                      <a:fillRect/>
                    </a:stretch>
                  </pic:blipFill>
                  <pic:spPr>
                    <a:xfrm>
                      <a:off x="0" y="0"/>
                      <a:ext cx="5486400" cy="48359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6919062, E 555002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gammelgransskål (NT, T), harticka (NT, T), lunglav (NT, T), rosenticka (NT, T), stjärntagging (NT, T), tretåig hackspett (NT, T, §4), ullticka (NT, T), barkkornlav (S, T), bårdlav (S, T), stuplav (S, T), trådticka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