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35509-2022 i Ånge kommun</w:t>
      </w:r>
    </w:p>
    <w:p>
      <w:r>
        <w:t>Detta dokument behandlar höga naturvärden i avverkningsanmälan A 35509-2022 i Ånge kommun. Denna avverkningsanmälan inkom 2022-08-25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0.31 ha med buffertzonerna och får av detta skäl inte avverkas.</w:t>
      </w:r>
    </w:p>
    <w:p>
      <w:pPr>
        <w:pStyle w:val="Caption"/>
      </w:pPr>
      <w:r>
        <w:drawing>
          <wp:inline xmlns:a="http://schemas.openxmlformats.org/drawingml/2006/main" xmlns:pic="http://schemas.openxmlformats.org/drawingml/2006/picture">
            <wp:extent cx="5486400" cy="4053073"/>
            <wp:docPr id="1" name="Picture 1"/>
            <wp:cNvGraphicFramePr>
              <a:graphicFrameLocks noChangeAspect="1"/>
            </wp:cNvGraphicFramePr>
            <a:graphic>
              <a:graphicData uri="http://schemas.openxmlformats.org/drawingml/2006/picture">
                <pic:pic>
                  <pic:nvPicPr>
                    <pic:cNvPr id="0" name="A 35509-2022 karta knärot.png"/>
                    <pic:cNvPicPr/>
                  </pic:nvPicPr>
                  <pic:blipFill>
                    <a:blip r:embed="rId16"/>
                    <a:stretch>
                      <a:fillRect/>
                    </a:stretch>
                  </pic:blipFill>
                  <pic:spPr>
                    <a:xfrm>
                      <a:off x="0" y="0"/>
                      <a:ext cx="5486400" cy="405307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6914574, E 548810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