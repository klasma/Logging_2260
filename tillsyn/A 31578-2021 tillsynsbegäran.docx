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31578-2021 i Ånge kommun</w:t>
      </w:r>
    </w:p>
    <w:p>
      <w:r>
        <w:t>Detta dokument behandlar höga naturvärden i avverkningsanmälan A 31578-2021 i Ånge kommun. Denna avverkningsanmälan inkom 2021-06-22 00:00:00 och omfattar 25,8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1578-2021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6926705, E 557029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31578-2021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6926705, E 557029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