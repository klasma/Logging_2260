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11894-2022 i Ånge kommun</w:t>
      </w:r>
    </w:p>
    <w:p>
      <w:r>
        <w:t>Denna tillsynsbegäran behandlar höga naturvärden i avverkningsanmälan A 11894-2022 i Ånge kommun som inkom 2022-03-15 och omfattar 10,6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11894-2022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6946332, E 550729 i SWEREF 99 TM.</w:t>
      </w:r>
    </w:p>
    <w:p>
      <w:r>
        <w:t>I och inom 23 meter från avverkningsanmälan finns fynd av 10 naturvårdsarter, varav 6 är rödlistade, 4 är fridlysta, 8 är typiska (T) och 2 är signalarter (S): garnlav (VU, T), gammelgransskål (NT, T), rynkskinn (NT, T), tretåig hackspett (NT, T, §4), ullticka (NT, T), vitgrynig nållav (NT), plattlummer (S, T, §9), vedticka (S,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rynkskinn (NT, T), tretåig hackspett (NT, T, §4), ullticka (NT, T), plattlummer (S, T, §9),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