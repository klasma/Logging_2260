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47798-2022 i Ånge kommun</w:t>
      </w:r>
    </w:p>
    <w:p>
      <w:r>
        <w:t>Detta dokument behandlar höga naturvärden i avverkningsanmälan A 47798-2022 i Ånge kommun. Denna avverkningsanmälan inkom 2022-10-20 22:53:16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47798-2022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6920361, E 548770 i SWEREF 99 TM.</w:t>
      </w:r>
    </w:p>
    <w:p>
      <w:r>
        <w:rPr>
          <w:b/>
        </w:rPr>
        <w:t>Kransrams</w:t>
      </w:r>
      <w:r>
        <w:t xml:space="preserve">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