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353-2026 i Ånge kommun</w:t>
      </w:r>
    </w:p>
    <w:p>
      <w:r>
        <w:t>Denna tillsynsbegäran behandlar höga naturvärden i samrådsanmälan S 353-2026 i Ånge kommun som inkom 2026-02-10 och omfattar 12,1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S 353-2026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6930833, E 495887 i SWEREF 99 TM.</w:t>
      </w:r>
    </w:p>
    <w:p>
      <w:r>
        <w:t>I samrådsanmälan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