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55823-2024 i Ånge kommun</w:t>
      </w:r>
    </w:p>
    <w:p>
      <w:r>
        <w:t>Detta dokument behandlar höga naturvärden i avverkningsanmälan A 55823-2024 i Ånge kommun. Denna avverkningsanmälan inkom 2024-11-27 00:00:00 och omfattar 9,6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39 naturvårdsarter hittats: fläckporing (VU), goliatmusseron (VU), gräddporing (VU), knärot (VU, §8), lammticka (VU), smalfotad taggsvamp (VU), tajgataggsvamp (VU), blå taggsvamp (NT), druvfingersvamp (NT), dvärgbägarlav (NT), garnlav (NT), gränsticka (NT), kolflarnlav (NT), kortskaftad ärgspik (NT), lunglav (NT), mörk kolflarnlav (NT), nordtagging (NT), oljetagging (NT), orange taggsvamp (NT), skrovlig taggsvamp (NT), svart taggsvamp (NT), svartvit taggsvamp (NT), talltita (NT, §4), tretåig hackspett (NT, §4), vaddporing (NT), vedflamlav (NT), vedskivlav (NT), vitplätt (NT), äggvaxskivling (NT), barrfagerspindling (S), dropptaggsvamp (S), guldkremla (S), gullgröppa (S), korallblylav (S), norrlandslav (S), skarp dropptaggsvamp (S), stor aspticka (S), tallfingersvamp (S) och tjäder (§4).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521185"/>
            <wp:docPr id="1" name="Picture 1"/>
            <wp:cNvGraphicFramePr>
              <a:graphicFrameLocks noChangeAspect="1"/>
            </wp:cNvGraphicFramePr>
            <a:graphic>
              <a:graphicData uri="http://schemas.openxmlformats.org/drawingml/2006/picture">
                <pic:pic>
                  <pic:nvPicPr>
                    <pic:cNvPr id="0" name="A 55823-2024 karta.png"/>
                    <pic:cNvPicPr/>
                  </pic:nvPicPr>
                  <pic:blipFill>
                    <a:blip r:embed="rId16"/>
                    <a:stretch>
                      <a:fillRect/>
                    </a:stretch>
                  </pic:blipFill>
                  <pic:spPr>
                    <a:xfrm>
                      <a:off x="0" y="0"/>
                      <a:ext cx="5486400" cy="752118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6943439, E 540586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4.06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55823-2024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6943439, E 540586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