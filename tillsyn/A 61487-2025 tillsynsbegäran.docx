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61487-2025 i Ånge kommun</w:t>
      </w:r>
    </w:p>
    <w:p>
      <w:r>
        <w:t>Detta dokument behandlar höga naturvärden i avverkningsanmälan A 61487-2025 i Ånge kommun. Denna avverkningsanmälan inkom 2025-12-10 15:16:15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rynkskinn (VU), garnlav (NT), tretåig hackspett (NT, §4)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61487-2025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6948147, E 558685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