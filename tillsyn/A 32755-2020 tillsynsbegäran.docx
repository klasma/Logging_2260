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32755-2020 i Ånge kommun</w:t>
      </w:r>
    </w:p>
    <w:p>
      <w:r>
        <w:t>Detta dokument behandlar höga naturvärden i avverkningsanmälan A 32755-2020 i Ånge kommun. Denna avverkningsanmälan inkom 2020-07-07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2755-2020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6938013, E 525471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