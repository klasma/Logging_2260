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43590-2025 i Ånge kommun</w:t>
      </w:r>
    </w:p>
    <w:p>
      <w:r>
        <w:t>Detta dokument behandlar höga naturvärden i avverkningsanmälan A 43590-2025 i Ånge kommun. Denna avverkningsanmälan inkom 2025-09-11 15:45:35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3590-2025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6943199, E 557627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