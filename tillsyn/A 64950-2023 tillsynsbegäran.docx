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64950-2023 i Ånge kommun</w:t>
      </w:r>
    </w:p>
    <w:p>
      <w:r>
        <w:t>Detta dokument behandlar höga naturvärden i avverkningsanmälan A 64950-2023 i Ånge kommun. Denna avverkningsanmälan inkom 2023-12-22 00:00:00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tretåig hackspett (NT, §4), ullticka (NT) och trådticka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6248"/>
            <wp:docPr id="1" name="Picture 1"/>
            <wp:cNvGraphicFramePr>
              <a:graphicFrameLocks noChangeAspect="1"/>
            </wp:cNvGraphicFramePr>
            <a:graphic>
              <a:graphicData uri="http://schemas.openxmlformats.org/drawingml/2006/picture">
                <pic:pic>
                  <pic:nvPicPr>
                    <pic:cNvPr id="0" name="A 64950-2023 karta.png"/>
                    <pic:cNvPicPr/>
                  </pic:nvPicPr>
                  <pic:blipFill>
                    <a:blip r:embed="rId16"/>
                    <a:stretch>
                      <a:fillRect/>
                    </a:stretch>
                  </pic:blipFill>
                  <pic:spPr>
                    <a:xfrm>
                      <a:off x="0" y="0"/>
                      <a:ext cx="5486400" cy="3846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6913923, E 564732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