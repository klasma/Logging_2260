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38081-2020 i Ånge kommun</w:t>
      </w:r>
    </w:p>
    <w:p>
      <w:r>
        <w:t>Detta dokument behandlar höga naturvärden i avverkningsanmälan A 38081-2020 i Ånge kommun. Denna avverkningsanmälan inkom 2020-08-14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11 naturvårdsarter hittats: fläckporing (VU), gräddporing (VU), gränsticka (NT), lunglav (NT), stiftgelélav (NT), bårdlav (S), gulnål (S), plattlummer (S, §9), skinnlav (S), stuplav (S)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3524"/>
            <wp:docPr id="1" name="Picture 1"/>
            <wp:cNvGraphicFramePr>
              <a:graphicFrameLocks noChangeAspect="1"/>
            </wp:cNvGraphicFramePr>
            <a:graphic>
              <a:graphicData uri="http://schemas.openxmlformats.org/drawingml/2006/picture">
                <pic:pic>
                  <pic:nvPicPr>
                    <pic:cNvPr id="0" name="A 38081-2020 karta.png"/>
                    <pic:cNvPicPr/>
                  </pic:nvPicPr>
                  <pic:blipFill>
                    <a:blip r:embed="rId16"/>
                    <a:stretch>
                      <a:fillRect/>
                    </a:stretch>
                  </pic:blipFill>
                  <pic:spPr>
                    <a:xfrm>
                      <a:off x="0" y="0"/>
                      <a:ext cx="5486400" cy="50335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6939356, E 520319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