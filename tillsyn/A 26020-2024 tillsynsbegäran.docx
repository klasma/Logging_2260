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26020-2024 i Ånge kommun</w:t>
      </w:r>
    </w:p>
    <w:p>
      <w:r>
        <w:t>Detta dokument behandlar höga naturvärden i avverkningsanmälan A 26020-2024 i Ånge kommun. Denna avverkningsanmälan inkom 2024-06-24 23:02:51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26020-2024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6920167, E 549303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