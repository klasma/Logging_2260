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31544-2024 i Ånge kommun</w:t>
      </w:r>
    </w:p>
    <w:p>
      <w:r>
        <w:t>Denna tillsynsbegäran behandlar höga naturvärden i avverkningsanmälan A 31544-2024 i Ånge kommun som inkom 2024-08-01 och omfattar 3,5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31544-2024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6943240, E 556394 i SWEREF 99 TM.</w:t>
      </w:r>
    </w:p>
    <w:p>
      <w:r>
        <w:t>I och inom 13 meter från avverkningsanmälan finns fynd av 10 naturvårdsarter, varav 7 är rödlistade, 2 är fridlysta, 8 är typiska (T) och 2 är signalarter (S): garnlav (VU, T), brunpudrad nållav (NT, T), gammelgransskål (NT, T), lunglav (NT, T), rosenticka (NT, T), tretåig hackspett (NT, T, §4), vitgrynig nållav (NT), norrlandslav (S, T), skinnlav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lunglav (NT, T), rosenticka (NT, T), tretåig hackspett (NT, T, §4), norrlandslav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