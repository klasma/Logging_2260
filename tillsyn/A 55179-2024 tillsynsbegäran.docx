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55179-2024 i Ånge kommun</w:t>
      </w:r>
    </w:p>
    <w:p>
      <w:r>
        <w:t>Denna tillsynsbegäran behandlar höga naturvärden i avverkningsanmälan A 55179-2024 i Ånge kommun som inkom 2024-11-25 och omfattar 3,0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55179-2024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6918928, E 552211 i SWEREF 99 TM.</w:t>
      </w:r>
    </w:p>
    <w:p>
      <w:r>
        <w:t>I avverkningsanmälan finns fynd av 4 naturvårdsarter, varav 1 är rödlistad, 2 är fridlysta, 3 är typiska (T) och 1 är signalart (S): lunglav (NT, T), stuplav (S, T),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