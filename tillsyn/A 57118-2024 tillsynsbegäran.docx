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57118-2024 i Ånge kommun</w:t>
      </w:r>
    </w:p>
    <w:p>
      <w:r>
        <w:t>Denna tillsynsbegäran behandlar höga naturvärden i avverkningsanmälan A 57118-2024 i Ånge kommun som inkom 2024-12-03 och omfattar 44,1 ha.</w:t>
      </w:r>
    </w:p>
    <w:p>
      <w:pPr>
        <w:pStyle w:val="Caption"/>
      </w:pPr>
      <w:r>
        <w:drawing>
          <wp:inline xmlns:a="http://schemas.openxmlformats.org/drawingml/2006/main" xmlns:pic="http://schemas.openxmlformats.org/drawingml/2006/picture">
            <wp:extent cx="4354961" cy="5724000"/>
            <wp:docPr id="1" name="Picture 1"/>
            <wp:cNvGraphicFramePr>
              <a:graphicFrameLocks noChangeAspect="1"/>
            </wp:cNvGraphicFramePr>
            <a:graphic>
              <a:graphicData uri="http://schemas.openxmlformats.org/drawingml/2006/picture">
                <pic:pic>
                  <pic:nvPicPr>
                    <pic:cNvPr id="0" name="A 57118-2024 karta.png"/>
                    <pic:cNvPicPr/>
                  </pic:nvPicPr>
                  <pic:blipFill>
                    <a:blip r:embed="rId16"/>
                    <a:stretch>
                      <a:fillRect/>
                    </a:stretch>
                  </pic:blipFill>
                  <pic:spPr>
                    <a:xfrm>
                      <a:off x="0" y="0"/>
                      <a:ext cx="4354961"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6943234, E 541038 i SWEREF 99 TM.</w:t>
      </w:r>
    </w:p>
    <w:p>
      <w:r>
        <w:t>I och inom 21 meter från avverkningsanmälan finns fynd av 25 naturvårdsarter, varav 21 är rödlistade, 7 är fridlysta, 18 är typiska (T) och 1 är signalart (S): doftticka (VU, T, §8), garnlav (VU, T), knärot (VU, T, §8), liten sotlav (VU, T), skrovlig taggsvamp (VU), blå taggsvamp (NT, T), blågrå svartspik (NT), dropptaggsvamp (NT, T), dvärgbägarlav (NT, T), kolflarnlav (NT, T), lunglav (NT, T), mörk kolflarnlav (NT), orange taggsvamp (NT, T), rödbrun blekspik (NT, T), skarp dropptaggsvamp (NT), skrovellav (NT, T), skuggblåslav (NT, T), talltita (NT, §4), tretåig hackspett (NT, T, §4), vedflamlav (NT), vedskivlav (NT, T), norrlandslav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0.95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A 57118-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6943234, E 541038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Liten sotlav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liten sotlav (VU, T), blå taggsvamp (NT, T), dropptaggsvamp (NT, T), dvärgbägarlav (NT, T), kolflarnlav (NT, T), lunglav (NT, T), orange taggsvamp (NT, T), rödbrun blekspik (NT, T), skrovellav (NT, T), skuggblåslav (NT, T), tretåig hackspett (NT, T, §4), vedskivlav (NT, T), norrlandslav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