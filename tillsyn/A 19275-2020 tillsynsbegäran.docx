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19275-2020 i Ånge kommun</w:t>
      </w:r>
    </w:p>
    <w:p>
      <w:r>
        <w:t>Detta dokument behandlar höga naturvärden i avverkningsanmälan A 19275-2020 i Ånge kommun. Denna avverkningsanmälan inkom 2020-04-16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käppkrokmossa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19275-2020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6936842, E 535886 i SWEREF 99 TM.</w:t>
      </w:r>
    </w:p>
    <w:p>
      <w:pPr>
        <w:pStyle w:val="Heading1"/>
      </w:pPr>
      <w:r>
        <w:t>Fridlysta arter</w:t>
      </w:r>
    </w:p>
    <w:p>
      <w:r>
        <w:t>Följande fridlysta arter har sina livsmiljöer och växtplatser i den avverkningsanmälda skogen: käppkrokmossa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