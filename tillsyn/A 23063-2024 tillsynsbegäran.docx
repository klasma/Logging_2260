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23063-2024 i Ånge kommun</w:t>
      </w:r>
    </w:p>
    <w:p>
      <w:r>
        <w:t>Denna tillsynsbegäran behandlar höga naturvärden i avverkningsanmälan A 23063-2024 i Ånge kommun som inkom 2024-06-07 och omfattar 0,8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23063-2024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6930696, E 530793 i SWEREF 99 TM.</w:t>
      </w:r>
    </w:p>
    <w:p>
      <w:r>
        <w:t>Inom 8 meter från avverkningsanmälan finns fynd av 6 naturvårdsarter, varav 2 är rödlistade, 6 är fridlysta och 2 är typiska (T): rödvingetrast (NT, §4), talltita (NT, §4), järpe (T, §4), spillkråka (T, §4), kungsfågel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