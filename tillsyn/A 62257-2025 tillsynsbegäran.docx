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62257-2025 i Ånge kommun</w:t>
      </w:r>
    </w:p>
    <w:p>
      <w:r>
        <w:t>Denna tillsynsbegäran behandlar höga naturvärden i avverkningsanmälan A 62257-2025 i Ånge kommun som inkom 2025-12-15 och omfattar 2,9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62257-2025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6912716, E 516940 i SWEREF 99 TM.</w:t>
      </w:r>
    </w:p>
    <w:p>
      <w:r>
        <w:t>Inom 3 meter från avverkningsanmälan finns fynd av 7 naturvårdsarter, varav 3 är rödlistade, 2 är fridlysta, 6 är typiska (T) och 3 är signalarter (S): garnlav (VU, T), harticka (NT, T), lunglav (NT, T), bollvitmossa (S, T), korallrot (S, T, §8),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lunglav (NT, T), bollvitmossa (S, T), korallrot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