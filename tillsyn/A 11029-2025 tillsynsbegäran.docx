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11029-2025 i Ånge kommun</w:t>
      </w:r>
    </w:p>
    <w:p>
      <w:r>
        <w:t>Denna tillsynsbegäran behandlar höga naturvärden i avverkningsanmälan A 11029-2025 i Ånge kommun som inkom 2025-03-07 och omfattar 1,3 ha.</w:t>
      </w:r>
    </w:p>
    <w:p>
      <w:pPr>
        <w:pStyle w:val="Caption"/>
      </w:pPr>
      <w:r>
        <w:drawing>
          <wp:inline xmlns:a="http://schemas.openxmlformats.org/drawingml/2006/main" xmlns:pic="http://schemas.openxmlformats.org/drawingml/2006/picture">
            <wp:extent cx="4620507" cy="5724000"/>
            <wp:docPr id="1" name="Picture 1"/>
            <wp:cNvGraphicFramePr>
              <a:graphicFrameLocks noChangeAspect="1"/>
            </wp:cNvGraphicFramePr>
            <a:graphic>
              <a:graphicData uri="http://schemas.openxmlformats.org/drawingml/2006/picture">
                <pic:pic>
                  <pic:nvPicPr>
                    <pic:cNvPr id="0" name="A 11029-2025 karta.png"/>
                    <pic:cNvPicPr/>
                  </pic:nvPicPr>
                  <pic:blipFill>
                    <a:blip r:embed="rId16"/>
                    <a:stretch>
                      <a:fillRect/>
                    </a:stretch>
                  </pic:blipFill>
                  <pic:spPr>
                    <a:xfrm>
                      <a:off x="0" y="0"/>
                      <a:ext cx="462050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6922718, E 556654 i SWEREF 99 TM.</w:t>
      </w:r>
    </w:p>
    <w:p>
      <w:r>
        <w:t>I avverkningsanmälan finns fynd av 4 naturvårdsarter, varav 2 är rödlistade, 3 är fridlysta och 2 är typiska (T): garnlav (VU, T), knärot (VU, T, §8), vanlig groda (§6)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1.00 ha med buffertzonerna och får av detta skäl inte avverkas.</w:t>
      </w:r>
    </w:p>
    <w:p>
      <w:pPr>
        <w:pStyle w:val="Caption"/>
      </w:pPr>
      <w:r>
        <w:drawing>
          <wp:inline xmlns:a="http://schemas.openxmlformats.org/drawingml/2006/main" xmlns:pic="http://schemas.openxmlformats.org/drawingml/2006/picture">
            <wp:extent cx="5486400" cy="8815806"/>
            <wp:docPr id="2" name="Picture 2"/>
            <wp:cNvGraphicFramePr>
              <a:graphicFrameLocks noChangeAspect="1"/>
            </wp:cNvGraphicFramePr>
            <a:graphic>
              <a:graphicData uri="http://schemas.openxmlformats.org/drawingml/2006/picture">
                <pic:pic>
                  <pic:nvPicPr>
                    <pic:cNvPr id="0" name="A 11029-2025 karta knärot.png"/>
                    <pic:cNvPicPr/>
                  </pic:nvPicPr>
                  <pic:blipFill>
                    <a:blip r:embed="rId17"/>
                    <a:stretch>
                      <a:fillRect/>
                    </a:stretch>
                  </pic:blipFill>
                  <pic:spPr>
                    <a:xfrm>
                      <a:off x="0" y="0"/>
                      <a:ext cx="5486400" cy="881580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6922718, E 556654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