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34091-2022 i Ånge kommun</w:t>
      </w:r>
    </w:p>
    <w:p>
      <w:r>
        <w:t>Denna tillsynsbegäran behandlar höga naturvärden i avverkningsanmälan A 34091-2022 i Ånge kommun som inkom 2022-08-18 och omfattar 10,1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34091-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6936641, E 528308 i SWEREF 99 TM.</w:t>
      </w:r>
    </w:p>
    <w:p>
      <w:r>
        <w:t>Inom 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