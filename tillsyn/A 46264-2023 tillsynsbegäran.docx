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46264-2023 i Ånge kommun</w:t>
      </w:r>
    </w:p>
    <w:p>
      <w:r>
        <w:t>Detta dokument behandlar höga naturvärden i avverkningsanmälan A 46264-2023 i Ånge kommun. Denna avverkningsanmälan inkom 2023-09-27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garnlav (NT), lunglav (NT), motaggsvamp (NT), mörk kolflarnlav (NT), skogshare (NT), skrovellav (NT), skrovlig taggsvamp (NT), spillkråka (NT, §4), tretåig hackspett (NT, §4), vedflamlav (NT), violmussling (NT), dropptaggsvamp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6264-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6914791, E 498252 i SWEREF 99 TM.</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