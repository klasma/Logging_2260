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5638-2026 i Ånge kommun</w:t>
      </w:r>
    </w:p>
    <w:p>
      <w:r>
        <w:t>Detta dokument behandlar höga naturvärden i avverkningsanmälan A 5638-2026 i Ånge kommun. Denna avverkningsanmälan inkom 2026-01-29 09:45:48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638-2026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6928180, E 563117 i SWEREF 99 TM.</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