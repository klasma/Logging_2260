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60002-2023 i Ånge kommun</w:t>
      </w:r>
    </w:p>
    <w:p>
      <w:r>
        <w:t>Detta dokument behandlar höga naturvärden i avverkningsanmälan A 60002-2023 i Ånge kommun. Denna avverkningsanmälan inkom 2023-11-27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violettgrå tagellav (NT), korallblylav (S) och skuggblåslav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5774"/>
            <wp:docPr id="1" name="Picture 1"/>
            <wp:cNvGraphicFramePr>
              <a:graphicFrameLocks noChangeAspect="1"/>
            </wp:cNvGraphicFramePr>
            <a:graphic>
              <a:graphicData uri="http://schemas.openxmlformats.org/drawingml/2006/picture">
                <pic:pic>
                  <pic:nvPicPr>
                    <pic:cNvPr id="0" name="A 60002-2023 karta.png"/>
                    <pic:cNvPicPr/>
                  </pic:nvPicPr>
                  <pic:blipFill>
                    <a:blip r:embed="rId16"/>
                    <a:stretch>
                      <a:fillRect/>
                    </a:stretch>
                  </pic:blipFill>
                  <pic:spPr>
                    <a:xfrm>
                      <a:off x="0" y="0"/>
                      <a:ext cx="5486400" cy="3555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6945770, E 553966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1.70 ha med buffertzonerna och får av detta skäl inte avverkas.</w:t>
      </w:r>
    </w:p>
    <w:p>
      <w:pPr>
        <w:pStyle w:val="Caption"/>
      </w:pPr>
      <w:r>
        <w:drawing>
          <wp:inline xmlns:a="http://schemas.openxmlformats.org/drawingml/2006/main" xmlns:pic="http://schemas.openxmlformats.org/drawingml/2006/picture">
            <wp:extent cx="5486400" cy="4101347"/>
            <wp:docPr id="2" name="Picture 2"/>
            <wp:cNvGraphicFramePr>
              <a:graphicFrameLocks noChangeAspect="1"/>
            </wp:cNvGraphicFramePr>
            <a:graphic>
              <a:graphicData uri="http://schemas.openxmlformats.org/drawingml/2006/picture">
                <pic:pic>
                  <pic:nvPicPr>
                    <pic:cNvPr id="0" name="A 60002-2023 karta knärot.png"/>
                    <pic:cNvPicPr/>
                  </pic:nvPicPr>
                  <pic:blipFill>
                    <a:blip r:embed="rId17"/>
                    <a:stretch>
                      <a:fillRect/>
                    </a:stretch>
                  </pic:blipFill>
                  <pic:spPr>
                    <a:xfrm>
                      <a:off x="0" y="0"/>
                      <a:ext cx="5486400" cy="410134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6945770, E 553966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