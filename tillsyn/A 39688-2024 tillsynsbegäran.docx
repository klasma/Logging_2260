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39688-2024 i Ånge kommun</w:t>
      </w:r>
    </w:p>
    <w:p>
      <w:r>
        <w:t>Detta dokument behandlar höga naturvärden i avverkningsanmälan A 39688-2024 i Ånge kommun. Denna avverkningsanmälan inkom 2024-09-17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3968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6924962, E 537459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