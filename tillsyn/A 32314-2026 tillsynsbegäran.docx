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32314-2026 i Ånge kommun</w:t>
      </w:r>
    </w:p>
    <w:p>
      <w:r>
        <w:t>Denna tillsynsbegäran behandlar höga naturvärden i avverkningsanmälan A 32314-2026 i Ånge kommun som inkom 2026-08-03 och omfattar 19,0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2314-2026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6934826, E 518788 i SWEREF 99 TM.</w:t>
      </w:r>
    </w:p>
    <w:p>
      <w:r>
        <w:t>I och inom 23 meter från avverkningsanmälan finns fynd av 10 naturvårdsarter, varav 4 är rödlistade, 5 är fridlysta, 5 är typiska (T) och 3 är signalarter (S): garnlav (VU, T), knärot (VU, T, §8), lunglav (NT, T), nordfladdermus (NT, §4a), kransrams (S, T), rödgul trumpetsvamp (S), vedticka (S, T), vattenfladdermus (§4a),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226764"/>
            <wp:docPr id="2" name="Picture 2"/>
            <wp:cNvGraphicFramePr>
              <a:graphicFrameLocks noChangeAspect="1"/>
            </wp:cNvGraphicFramePr>
            <a:graphic>
              <a:graphicData uri="http://schemas.openxmlformats.org/drawingml/2006/picture">
                <pic:pic>
                  <pic:nvPicPr>
                    <pic:cNvPr id="0" name="A 32314-2026 karta knärot.png"/>
                    <pic:cNvPicPr/>
                  </pic:nvPicPr>
                  <pic:blipFill>
                    <a:blip r:embed="rId17"/>
                    <a:stretch>
                      <a:fillRect/>
                    </a:stretch>
                  </pic:blipFill>
                  <pic:spPr>
                    <a:xfrm>
                      <a:off x="0" y="0"/>
                      <a:ext cx="5486400" cy="62267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6934826, E 518788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Kransrams</w:t>
      </w:r>
      <w:r>
        <w:t xml:space="preserve"> är typisk art för </w:t>
      </w:r>
      <w:r>
        <w:rPr>
          <w:i/>
        </w:rPr>
        <w:t xml:space="preserve">9020 Nordlig ädellövskog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kransrams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