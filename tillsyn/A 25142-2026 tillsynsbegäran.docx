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25142-2026 i Ånge kommun</w:t>
      </w:r>
    </w:p>
    <w:p>
      <w:r>
        <w:t>Denna tillsynsbegäran behandlar höga naturvärden i avverkningsanmälan A 25142-2026 i Ånge kommun som inkom 2026-06-02 och omfattar 2,3 ha.</w:t>
      </w:r>
    </w:p>
    <w:p>
      <w:pPr>
        <w:pStyle w:val="Caption"/>
      </w:pPr>
      <w:r>
        <w:drawing>
          <wp:inline xmlns:a="http://schemas.openxmlformats.org/drawingml/2006/main" xmlns:pic="http://schemas.openxmlformats.org/drawingml/2006/picture">
            <wp:extent cx="5486400" cy="5569356"/>
            <wp:docPr id="1" name="Picture 1"/>
            <wp:cNvGraphicFramePr>
              <a:graphicFrameLocks noChangeAspect="1"/>
            </wp:cNvGraphicFramePr>
            <a:graphic>
              <a:graphicData uri="http://schemas.openxmlformats.org/drawingml/2006/picture">
                <pic:pic>
                  <pic:nvPicPr>
                    <pic:cNvPr id="0" name="A 25142-2026 karta.png"/>
                    <pic:cNvPicPr/>
                  </pic:nvPicPr>
                  <pic:blipFill>
                    <a:blip r:embed="rId16"/>
                    <a:stretch>
                      <a:fillRect/>
                    </a:stretch>
                  </pic:blipFill>
                  <pic:spPr>
                    <a:xfrm>
                      <a:off x="0" y="0"/>
                      <a:ext cx="5486400" cy="5569356"/>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6934253, E 566349 i SWEREF 99 TM.</w:t>
      </w:r>
    </w:p>
    <w:p>
      <w:r>
        <w:t>I och inom 13 meter från avverkningsanmälan finns fynd av 15 naturvårdsarter, varav 9 är rödlistade, 4 är fridlysta, 11 är typiska (T) och 3 är signalarter (S): garnlav (VU, T), knärot (VU, T, §8), mörk kolflarnlav (NT), rosenticka (NT, T), rynkskinn (NT, T), tretåig hackspett (NT, T, §4), ullticka (NT, T), vitgrynig nållav (NT), vårärt (NT, T), bollvitmossa (S, T), stuplav (S, T), vedticka (S, T), ormbär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1.99 ha med buffertzonerna och får av detta skäl inte avverkas.</w:t>
      </w:r>
    </w:p>
    <w:p>
      <w:pPr>
        <w:pStyle w:val="Caption"/>
      </w:pPr>
      <w:r>
        <w:drawing>
          <wp:inline xmlns:a="http://schemas.openxmlformats.org/drawingml/2006/main" xmlns:pic="http://schemas.openxmlformats.org/drawingml/2006/picture">
            <wp:extent cx="5486400" cy="5433610"/>
            <wp:docPr id="2" name="Picture 2"/>
            <wp:cNvGraphicFramePr>
              <a:graphicFrameLocks noChangeAspect="1"/>
            </wp:cNvGraphicFramePr>
            <a:graphic>
              <a:graphicData uri="http://schemas.openxmlformats.org/drawingml/2006/picture">
                <pic:pic>
                  <pic:nvPicPr>
                    <pic:cNvPr id="0" name="A 25142-2026 karta knärot.png"/>
                    <pic:cNvPicPr/>
                  </pic:nvPicPr>
                  <pic:blipFill>
                    <a:blip r:embed="rId17"/>
                    <a:stretch>
                      <a:fillRect/>
                    </a:stretch>
                  </pic:blipFill>
                  <pic:spPr>
                    <a:xfrm>
                      <a:off x="0" y="0"/>
                      <a:ext cx="5486400" cy="543361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6934253, E 566349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Ormbär</w:t>
      </w:r>
      <w:r>
        <w:t xml:space="preserve"> är typisk art för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rosenticka (NT, T), rynkskinn (NT, T), tretåig hackspett (NT, T, §4), ullticka (NT, T), vårärt (NT, T), bollvitmossa (S, T), stuplav (S, T), vedticka (S,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