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20276-2024 i Ånge kommun</w:t>
      </w:r>
    </w:p>
    <w:p>
      <w:r>
        <w:t>Detta dokument behandlar höga naturvärden i avverkningsanmälan A 20276-2024 i Ånge kommun. Denna avverkningsanmälan inkom 2024-05-23 och omfattar 11,1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brunklöver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9217"/>
            <wp:docPr id="1" name="Picture 1"/>
            <wp:cNvGraphicFramePr>
              <a:graphicFrameLocks noChangeAspect="1"/>
            </wp:cNvGraphicFramePr>
            <a:graphic>
              <a:graphicData uri="http://schemas.openxmlformats.org/drawingml/2006/picture">
                <pic:pic>
                  <pic:nvPicPr>
                    <pic:cNvPr id="0" name="A 20276-2024 karta.png"/>
                    <pic:cNvPicPr/>
                  </pic:nvPicPr>
                  <pic:blipFill>
                    <a:blip r:embed="rId16"/>
                    <a:stretch>
                      <a:fillRect/>
                    </a:stretch>
                  </pic:blipFill>
                  <pic:spPr>
                    <a:xfrm>
                      <a:off x="0" y="0"/>
                      <a:ext cx="5486400" cy="44192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6934065, E 494119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