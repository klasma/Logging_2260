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31113-2025 i Ånge kommun</w:t>
      </w:r>
    </w:p>
    <w:p>
      <w:r>
        <w:t>Denna tillsynsbegäran behandlar höga naturvärden i avverkningsanmälan A 31113-2025 i Ånge kommun som inkom 2025-06-24 och omfattar 1,5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31113-2025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6940010, E 536921 i SWEREF 99 TM.</w:t>
      </w:r>
    </w:p>
    <w:p>
      <w:r>
        <w:t>I och inom 14 meter från avverkningsanmälan finns fynd av 15 naturvårdsarter, varav 5 är rödlistade, 5 är fridlysta, 6 är typiska (T) och 6 är signalarter (S): brunklöver (NT), månlåsbräken (NT), skogsklocka (NT), sotvaxskivling (NT), talltita (NT, §4), finbräken (S, T), guckusko (S, T, §7), kransrams (S, T), rödgul trumpetsvamp (S), trådfräken (S), tvåblad (S, §8), järpe (T, §4), kransmossa (T), liljekonvalj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finbräken (S, T), guckusko (S, T, §7), kransrams (S, T), järpe (T, §4), kransmossa (T) och liljekonvalj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