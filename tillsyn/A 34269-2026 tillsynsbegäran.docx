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34269-2026 i Ånge kommun</w:t>
      </w:r>
    </w:p>
    <w:p>
      <w:r>
        <w:t>Denna tillsynsbegäran behandlar höga naturvärden i avverkningsanmälan A 34269-2026 i Ånge kommun som inkom 2026-08-19 och omfattar 13,4 ha.</w:t>
      </w:r>
    </w:p>
    <w:p>
      <w:pPr>
        <w:pStyle w:val="Caption"/>
      </w:pPr>
      <w:r>
        <w:drawing>
          <wp:inline xmlns:a="http://schemas.openxmlformats.org/drawingml/2006/main" xmlns:pic="http://schemas.openxmlformats.org/drawingml/2006/picture">
            <wp:extent cx="5486400" cy="5691773"/>
            <wp:docPr id="1" name="Picture 1"/>
            <wp:cNvGraphicFramePr>
              <a:graphicFrameLocks noChangeAspect="1"/>
            </wp:cNvGraphicFramePr>
            <a:graphic>
              <a:graphicData uri="http://schemas.openxmlformats.org/drawingml/2006/picture">
                <pic:pic>
                  <pic:nvPicPr>
                    <pic:cNvPr id="0" name="A 34269-2026 karta.png"/>
                    <pic:cNvPicPr/>
                  </pic:nvPicPr>
                  <pic:blipFill>
                    <a:blip r:embed="rId16"/>
                    <a:stretch>
                      <a:fillRect/>
                    </a:stretch>
                  </pic:blipFill>
                  <pic:spPr>
                    <a:xfrm>
                      <a:off x="0" y="0"/>
                      <a:ext cx="5486400" cy="56917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6920833, E 539176 i SWEREF 99 TM.</w:t>
      </w:r>
    </w:p>
    <w:p>
      <w:r>
        <w:t>I avverkningsanmälan finns fynd av 3 naturvårdsarter, varav 3 är rödlistade, 1 är fridlyst och 2 är typiska (T): långskägg (EN, §8), harticka (NT,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Långskägg (EN, §8)</w:t>
      </w:r>
      <w:r>
        <w:t xml:space="preserve"> är en exklusiv och starkt hotad art som signalerar naturskogar med mycket höga naturvärden. Den är placerad högst upp i Skogsstyrelsens värdepyramid för bedömning av skog med höga naturvärden och fridlyst enligt 8 § artskyddsförordningen. Arten förekommer främst i urskogsartade granskogar i nord- eller östvända bergssluttningar men även i gransumpskog, myrkanter och längs bäckdråg och indikerar lång skoglig kontinuitet där lokalerna ofta utgörs av brandrefugier, det vill säga områden som inte brunnit under åtminstone de senaste 200–300 åren. Långskägg är mycket känslig för uttorkning och vindpåverkan och överlever inte en slutavverkning (inklusive hänsyn). Samtliga kvarvarande lokaler bör skyddas. Det finns även en akut hotad gelésvamp, </w:t>
      </w:r>
      <w:r>
        <w:rPr>
          <w:i/>
        </w:rPr>
        <w:t>Tremella confluens</w:t>
      </w:r>
      <w:r>
        <w:t xml:space="preserve"> (CR), som är associerad med långskägg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