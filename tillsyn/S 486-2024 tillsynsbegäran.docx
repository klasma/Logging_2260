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486-2024 i Ånge kommun</w:t>
      </w:r>
    </w:p>
    <w:p>
      <w:r>
        <w:t>Denna tillsynsbegäran behandlar höga naturvärden i samrådsanmälan S 486-2024 i Ånge kommun som inkom 2024-02-22 och omfattar 3246,9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S 486-2024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6924935, E 535355 i SWEREF 99 TM.</w:t>
      </w:r>
    </w:p>
    <w:p>
      <w:r>
        <w:t>I och inom 23 meter från samrådsanmälan finns fynd av 30 naturvårdsarter, varav 14 är rödlistade, 14 är fridlysta, 21 är typiska (T) och 8 är signalarter (S): doftticka (VU, T, §8), fläckporing (VU, T), garnlav (VU, T), brunpudrad nållav (NT, T), dropptaggsvamp (NT, T), lunglav (NT, T), motaggsvamp (NT, T), månlåsbräken (NT), rödvingetrast (NT, §4), skrovellav (NT, T), slåtterfibbla (NT, T), talltita (NT, §4), varglav (NT, §8), vedskivlav (NT, T), bårdlav (S, T), guckusko (S, T, §7), plattlummer (S, T, §9), skinnlav (S, T), stuplav (S, T), svart trolldruva (S, T), tibast (S, T), ögonpyrola (S, T), blåsippa (T, §9), mattlummer (T, §9), tjäder (T, §4), kungsfågel (§4), orre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3421930"/>
            <wp:docPr id="2" name="Picture 2"/>
            <wp:cNvGraphicFramePr>
              <a:graphicFrameLocks noChangeAspect="1"/>
            </wp:cNvGraphicFramePr>
            <a:graphic>
              <a:graphicData uri="http://schemas.openxmlformats.org/drawingml/2006/picture">
                <pic:pic>
                  <pic:nvPicPr>
                    <pic:cNvPr id="0" name="S 486-2024 karta knärot.png"/>
                    <pic:cNvPicPr/>
                  </pic:nvPicPr>
                  <pic:blipFill>
                    <a:blip r:embed="rId17"/>
                    <a:stretch>
                      <a:fillRect/>
                    </a:stretch>
                  </pic:blipFill>
                  <pic:spPr>
                    <a:xfrm>
                      <a:off x="0" y="0"/>
                      <a:ext cx="5486400" cy="342193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6924935, E 535355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doftticka (VU, T, §8), fläckporing (VU, T), garnlav (VU, T), brunpudrad nållav (NT, T), dropptaggsvamp (NT, T), lunglav (NT, T), motaggsvamp (NT, T), skrovellav (NT, T), slåtterfibbla (NT, T), vedskivlav (NT, T), bårdlav (S, T), guckusko (S, T, §7), plattlummer (S, T, §9), skinnlav (S, T), stuplav (S, T), svart trolldruva (S, T), tibast (S, T), ögonpyrola (S, T), blåsippa (T, §9),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