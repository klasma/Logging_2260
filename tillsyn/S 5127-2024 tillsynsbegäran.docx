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5127-2024 i Ånge kommun</w:t>
      </w:r>
    </w:p>
    <w:p>
      <w:r>
        <w:t>Denna tillsynsbegäran behandlar höga naturvärden i samrådsanmälan S 5127-2024 i Ånge kommun som inkom 2024-12-18 och omfattar 3,6 ha.</w:t>
      </w:r>
    </w:p>
    <w:p>
      <w:pPr>
        <w:pStyle w:val="Caption"/>
      </w:pPr>
      <w:r>
        <w:drawing>
          <wp:inline xmlns:a="http://schemas.openxmlformats.org/drawingml/2006/main" xmlns:pic="http://schemas.openxmlformats.org/drawingml/2006/picture">
            <wp:extent cx="5486400" cy="4597012"/>
            <wp:docPr id="1" name="Picture 1"/>
            <wp:cNvGraphicFramePr>
              <a:graphicFrameLocks noChangeAspect="1"/>
            </wp:cNvGraphicFramePr>
            <a:graphic>
              <a:graphicData uri="http://schemas.openxmlformats.org/drawingml/2006/picture">
                <pic:pic>
                  <pic:nvPicPr>
                    <pic:cNvPr id="0" name="S 5127-2024 karta.png"/>
                    <pic:cNvPicPr/>
                  </pic:nvPicPr>
                  <pic:blipFill>
                    <a:blip r:embed="rId16"/>
                    <a:stretch>
                      <a:fillRect/>
                    </a:stretch>
                  </pic:blipFill>
                  <pic:spPr>
                    <a:xfrm>
                      <a:off x="0" y="0"/>
                      <a:ext cx="5486400" cy="4597012"/>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6922551, E 545585 i SWEREF 99 TM.</w:t>
      </w:r>
    </w:p>
    <w:p>
      <w:r>
        <w:t>I samrådsanmälan finns fynd av 7 naturvårdsarter, varav 7 är rödlistade, 3 är fridlysta och 4 är typiska (T): garnlav (VU, T), knärot (VU, T, §8), smalskaftslav (VU), lunglav (NT, T), talltita (NT, §4), tretåig hackspett (NT, T, §4) och vitgrynig nållav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1 fyndplatser för knärot registrerade på Artportalen. Figur 2 visar gränserna för buffertzoner på 50 m, som behöver lämnas kring fyndplatserna för att knärotslokalerna inte ska försvinna vid en avverkning. Av det samrådsanmälda området överlappar 0.56 ha med buffertzonerna och får av detta skäl inte avverkas.</w:t>
      </w:r>
    </w:p>
    <w:p>
      <w:pPr>
        <w:pStyle w:val="Caption"/>
      </w:pPr>
      <w:r>
        <w:drawing>
          <wp:inline xmlns:a="http://schemas.openxmlformats.org/drawingml/2006/main" xmlns:pic="http://schemas.openxmlformats.org/drawingml/2006/picture">
            <wp:extent cx="5486400" cy="5880451"/>
            <wp:docPr id="2" name="Picture 2"/>
            <wp:cNvGraphicFramePr>
              <a:graphicFrameLocks noChangeAspect="1"/>
            </wp:cNvGraphicFramePr>
            <a:graphic>
              <a:graphicData uri="http://schemas.openxmlformats.org/drawingml/2006/picture">
                <pic:pic>
                  <pic:nvPicPr>
                    <pic:cNvPr id="0" name="S 5127-2024 karta knärot.png"/>
                    <pic:cNvPicPr/>
                  </pic:nvPicPr>
                  <pic:blipFill>
                    <a:blip r:embed="rId17"/>
                    <a:stretch>
                      <a:fillRect/>
                    </a:stretch>
                  </pic:blipFill>
                  <pic:spPr>
                    <a:xfrm>
                      <a:off x="0" y="0"/>
                      <a:ext cx="5486400" cy="5880451"/>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6922551, E 545585 i SWEREF 99 TM.</w:t>
      </w:r>
    </w:p>
    <w:p>
      <w:r>
        <w:rPr>
          <w:b/>
        </w:rPr>
        <w:t>Smalskaftslav (VU)</w:t>
      </w:r>
      <w:r>
        <w:t>, rödlistad som sårbar, påträffas i gamla barrskogar eller lövskogar med mycket hög och jämn luftfuktighet. Arten är placerad i toppen av Skogsstyrelsens värdepyramid för bedömning av skog med höga naturvärden och alla skogsbruksåtgärder som kan påverka hydrologi och fuktighetsförhållandena på eller i omedelbar närhet av växtplatserna, t.ex. utglesning eller slutavverkning, är ett hot. Samtliga förekomster bör skyddas tillsammans med väl tilltagna skyddszoner (Nitare &amp; Skogsstyrelsen, 2019;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