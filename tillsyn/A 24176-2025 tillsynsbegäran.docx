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24176-2025 i Ånge kommun</w:t>
      </w:r>
    </w:p>
    <w:p>
      <w:r>
        <w:t>Denna tillsynsbegäran behandlar höga naturvärden i avverkningsanmälan A 24176-2025 i Ånge kommun som inkom 2025-05-19 och omfattar 3,9 ha.</w:t>
      </w:r>
    </w:p>
    <w:p>
      <w:pPr>
        <w:pStyle w:val="Caption"/>
      </w:pPr>
      <w:r>
        <w:drawing>
          <wp:inline xmlns:a="http://schemas.openxmlformats.org/drawingml/2006/main" xmlns:pic="http://schemas.openxmlformats.org/drawingml/2006/picture">
            <wp:extent cx="5486400" cy="4858620"/>
            <wp:docPr id="1" name="Picture 1"/>
            <wp:cNvGraphicFramePr>
              <a:graphicFrameLocks noChangeAspect="1"/>
            </wp:cNvGraphicFramePr>
            <a:graphic>
              <a:graphicData uri="http://schemas.openxmlformats.org/drawingml/2006/picture">
                <pic:pic>
                  <pic:nvPicPr>
                    <pic:cNvPr id="0" name="A 24176-2025 karta.png"/>
                    <pic:cNvPicPr/>
                  </pic:nvPicPr>
                  <pic:blipFill>
                    <a:blip r:embed="rId16"/>
                    <a:stretch>
                      <a:fillRect/>
                    </a:stretch>
                  </pic:blipFill>
                  <pic:spPr>
                    <a:xfrm>
                      <a:off x="0" y="0"/>
                      <a:ext cx="5486400" cy="48586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6946348, E 552667 i SWEREF 99 TM.</w:t>
      </w:r>
    </w:p>
    <w:p>
      <w:r>
        <w:t>I avverkningsanmälan finns fynd av 11 naturvårdsarter, varav 7 är rödlistade, 3 är fridlysta, 9 är typiska (T) och 3 är signalarter (S): garnlav (VU, T), brunpudrad nållav (NT, T), gammelgransskål (NT, T), tretåig hackspett (NT, T, §4), ullticka (NT, T), violettgrå tagellav (NT, T), vitgrynig nållav (NT), gulnål (S, T), plattlummer (S, T, §9), vedticka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brunpudrad nållav (NT, T), gammelgransskål (NT, T), tretåig hackspett (NT, T, §4), ullticka (NT, T), violettgrå tagellav (NT, T), gulnål (S, T), plattlummer (S, T, §9)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