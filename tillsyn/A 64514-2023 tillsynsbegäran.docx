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64514-2023 i Ånge kommun</w:t>
      </w:r>
    </w:p>
    <w:p>
      <w:r>
        <w:t>Detta dokument behandlar höga naturvärden i avverkningsanmälan A 64514-2023 i Ånge kommun. Denna avverkningsanmälan inkom 2023-12-21 00:00:00 och omfattar 82,1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blackticka (VU), doftticka (VU, §8), grangråticka (VU), knärot (VU, §8), rynkskinn (VU), smalfotad taggsvamp (VU), dvärgbägarlav (NT), garnlav (NT), granticka (NT), gränsticka (NT), kolflarnlav (NT), kortskaftad ärgspik (NT), lunglav (NT), mörk kolflarnlav (NT), reliktbock (NT), rosenticka (NT), skrovellav (NT), stjärntagging (NT), tallticka (NT), talltita (NT, §4), ullticka (NT), vaddporing (NT), vedskivlav (NT), vedtrappmossa (NT), bårdlav (S), dropptaggsvamp (S), grönpyrola (S), luddlav (S), skinnlav (S), stuplav (S), vedticka (S)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9482"/>
            <wp:docPr id="1" name="Picture 1"/>
            <wp:cNvGraphicFramePr>
              <a:graphicFrameLocks noChangeAspect="1"/>
            </wp:cNvGraphicFramePr>
            <a:graphic>
              <a:graphicData uri="http://schemas.openxmlformats.org/drawingml/2006/picture">
                <pic:pic>
                  <pic:nvPicPr>
                    <pic:cNvPr id="0" name="A 64514-2023 karta.png"/>
                    <pic:cNvPicPr/>
                  </pic:nvPicPr>
                  <pic:blipFill>
                    <a:blip r:embed="rId16"/>
                    <a:stretch>
                      <a:fillRect/>
                    </a:stretch>
                  </pic:blipFill>
                  <pic:spPr>
                    <a:xfrm>
                      <a:off x="0" y="0"/>
                      <a:ext cx="5486400" cy="29994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6938147, E 526825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doftticka (VU, §8), knärot (VU, §8), talltita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11.18 ha med buffertzonerna och får av detta skäl inte avverkas.</w:t>
      </w:r>
    </w:p>
    <w:p>
      <w:pPr>
        <w:pStyle w:val="Caption"/>
      </w:pPr>
      <w:r>
        <w:drawing>
          <wp:inline xmlns:a="http://schemas.openxmlformats.org/drawingml/2006/main" xmlns:pic="http://schemas.openxmlformats.org/drawingml/2006/picture">
            <wp:extent cx="5486400" cy="3430072"/>
            <wp:docPr id="2" name="Picture 2"/>
            <wp:cNvGraphicFramePr>
              <a:graphicFrameLocks noChangeAspect="1"/>
            </wp:cNvGraphicFramePr>
            <a:graphic>
              <a:graphicData uri="http://schemas.openxmlformats.org/drawingml/2006/picture">
                <pic:pic>
                  <pic:nvPicPr>
                    <pic:cNvPr id="0" name="A 64514-2023 karta knärot.png"/>
                    <pic:cNvPicPr/>
                  </pic:nvPicPr>
                  <pic:blipFill>
                    <a:blip r:embed="rId17"/>
                    <a:stretch>
                      <a:fillRect/>
                    </a:stretch>
                  </pic:blipFill>
                  <pic:spPr>
                    <a:xfrm>
                      <a:off x="0" y="0"/>
                      <a:ext cx="5486400" cy="34300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6938147, E 526825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