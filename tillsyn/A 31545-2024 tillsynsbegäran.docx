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31545-2024 i Ånge kommun</w:t>
      </w:r>
    </w:p>
    <w:p>
      <w:r>
        <w:t>Denna tillsynsbegäran behandlar höga naturvärden i avverkningsanmälan A 31545-2024 i Ånge kommun som inkom 2024-08-01 och omfattar 1,3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31545-2024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6942897, E 556487 i SWEREF 99 TM.</w:t>
      </w:r>
    </w:p>
    <w:p>
      <w:r>
        <w:t>I och inom 3 meter från avverkningsanmälan finns fynd av 7 naturvårdsarter, varav 6 är rödlistade, 1 är fridlyst och 5 är typiska (T): garnlav (VU, T), kötticka (NT), rosenticka (NT, T), rynkskinn (NT, T), ullticka (NT, T), vitgrynig nållav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rynkskinn (NT, T),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