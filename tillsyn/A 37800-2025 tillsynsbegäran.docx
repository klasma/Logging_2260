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37800-2025 i Ånge kommun</w:t>
      </w:r>
    </w:p>
    <w:p>
      <w:r>
        <w:t>Detta dokument behandlar höga naturvärden i avverkningsanmälan A 37800-2025 i Ånge kommun. Denna avverkningsanmälan inkom 2025-08-12 08:15:39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37800-2025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6917450, E 545906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