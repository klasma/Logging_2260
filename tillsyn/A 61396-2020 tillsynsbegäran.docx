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61396-2020 i Ånge kommun</w:t>
      </w:r>
    </w:p>
    <w:p>
      <w:r>
        <w:t>Detta dokument behandlar höga naturvärden i avverkningsanmälan A 61396-2020 i Ånge kommun. Denna avverkningsanmälan inkom 2020-11-20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blackticka (VU), gammelgransskål (NT), granticka (NT), harticka (NT), ullticka (NT), svavelriska (S) och vedticka (S). Av dessa är 5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2446"/>
            <wp:docPr id="1" name="Picture 1"/>
            <wp:cNvGraphicFramePr>
              <a:graphicFrameLocks noChangeAspect="1"/>
            </wp:cNvGraphicFramePr>
            <a:graphic>
              <a:graphicData uri="http://schemas.openxmlformats.org/drawingml/2006/picture">
                <pic:pic>
                  <pic:nvPicPr>
                    <pic:cNvPr id="0" name="A 61396-2020 karta.png"/>
                    <pic:cNvPicPr/>
                  </pic:nvPicPr>
                  <pic:blipFill>
                    <a:blip r:embed="rId16"/>
                    <a:stretch>
                      <a:fillRect/>
                    </a:stretch>
                  </pic:blipFill>
                  <pic:spPr>
                    <a:xfrm>
                      <a:off x="0" y="0"/>
                      <a:ext cx="5486400" cy="56324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6934540, E 496313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