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26957-2024 i Ånge kommun</w:t>
      </w:r>
    </w:p>
    <w:p>
      <w:r>
        <w:t>Detta dokument behandlar höga naturvärden i avverkningsanmälan A 26957-2024 i Ånge kommun. Denna avverkningsanmälan inkom 2024-06-27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gammelgransskål (NT), garnlav (NT), granticka (NT), harticka (NT), lunglav (NT), skrovellav (NT), tretåig hackspett (NT, §4) och bronshjon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26957-2024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6933467, E 493894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