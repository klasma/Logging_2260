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54625-2025 i Ånge kommun</w:t>
      </w:r>
    </w:p>
    <w:p>
      <w:r>
        <w:t>Denna tillsynsbegäran behandlar höga naturvärden i avverkningsanmälan A 54625-2025 i Ånge kommun som inkom 2025-11-05 och omfattar 2,5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54625-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6942627, E 533825 i SWEREF 99 TM.</w:t>
      </w:r>
    </w:p>
    <w:p>
      <w:r>
        <w:t>I avverkningsanmälan finns fynd av 2 naturvårdsarter, varav 2 är rödlistade, 1 är fridlyst och 1 är typisk (T): dropptaggsvamp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