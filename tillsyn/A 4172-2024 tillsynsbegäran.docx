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4172-2024 i Ånge kommun</w:t>
      </w:r>
    </w:p>
    <w:p>
      <w:r>
        <w:t>Detta dokument behandlar höga naturvärden i avverkningsanmälan A 4172-2024 i Ånge kommun. Denna avverkningsanmälan inkom 2024-02-01 och omfattar 29,8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kolflarnlav (NT), mörk kolflarnlav (NT) och skogshare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0114"/>
            <wp:docPr id="1" name="Picture 1"/>
            <wp:cNvGraphicFramePr>
              <a:graphicFrameLocks noChangeAspect="1"/>
            </wp:cNvGraphicFramePr>
            <a:graphic>
              <a:graphicData uri="http://schemas.openxmlformats.org/drawingml/2006/picture">
                <pic:pic>
                  <pic:nvPicPr>
                    <pic:cNvPr id="0" name="A 4172-2024 karta.png"/>
                    <pic:cNvPicPr/>
                  </pic:nvPicPr>
                  <pic:blipFill>
                    <a:blip r:embed="rId16"/>
                    <a:stretch>
                      <a:fillRect/>
                    </a:stretch>
                  </pic:blipFill>
                  <pic:spPr>
                    <a:xfrm>
                      <a:off x="0" y="0"/>
                      <a:ext cx="5486400" cy="6980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6911392, E 549759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