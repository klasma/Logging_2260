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35662-2026 i Ånge kommun</w:t>
      </w:r>
    </w:p>
    <w:p>
      <w:r>
        <w:t>Denna tillsynsbegäran behandlar höga naturvärden i avverkningsanmälan A 35662-2026 i Ånge kommun som inkom 2026-08-31 och omfattar 1,3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5662-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6918512, E 506407 i SWEREF 99 TM.</w:t>
      </w:r>
    </w:p>
    <w:p>
      <w:r>
        <w:t>I avverkningsanmälan finns fynd av 7 naturvårdsarter, varav 5 är rödlistade, 2 är fridlysta, 6 är typiska (T) och 1 är signalart (S): garnlav (VU, T), knärot (VU, T, §8), lunglav (NT, T), mörk kolflarnlav (NT), vedskivlav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6567431"/>
            <wp:docPr id="2" name="Picture 2"/>
            <wp:cNvGraphicFramePr>
              <a:graphicFrameLocks noChangeAspect="1"/>
            </wp:cNvGraphicFramePr>
            <a:graphic>
              <a:graphicData uri="http://schemas.openxmlformats.org/drawingml/2006/picture">
                <pic:pic>
                  <pic:nvPicPr>
                    <pic:cNvPr id="0" name="A 35662-2026 karta knärot.png"/>
                    <pic:cNvPicPr/>
                  </pic:nvPicPr>
                  <pic:blipFill>
                    <a:blip r:embed="rId17"/>
                    <a:stretch>
                      <a:fillRect/>
                    </a:stretch>
                  </pic:blipFill>
                  <pic:spPr>
                    <a:xfrm>
                      <a:off x="0" y="0"/>
                      <a:ext cx="5486400" cy="6567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6918512, E 506407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vedskivlav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