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64944-2023 i Ånge kommun</w:t>
      </w:r>
    </w:p>
    <w:p>
      <w:r>
        <w:t>Detta dokument behandlar höga naturvärden i avverkningsanmälan A 64944-2023 i Ånge kommun. Denna avverkningsanmälan inkom 2023-12-22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gammelgransskål (NT), garnlav (NT), gränsticka (NT), lunglav (NT), småflikig brosklav (NT), ullticka (NT), veckticka (NT), bårdlav (S), korallblylav (S), luddlav (S), spindelblomster (S, §8), vedticka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4079"/>
            <wp:docPr id="1" name="Picture 1"/>
            <wp:cNvGraphicFramePr>
              <a:graphicFrameLocks noChangeAspect="1"/>
            </wp:cNvGraphicFramePr>
            <a:graphic>
              <a:graphicData uri="http://schemas.openxmlformats.org/drawingml/2006/picture">
                <pic:pic>
                  <pic:nvPicPr>
                    <pic:cNvPr id="0" name="A 64944-2023 karta.png"/>
                    <pic:cNvPicPr/>
                  </pic:nvPicPr>
                  <pic:blipFill>
                    <a:blip r:embed="rId16"/>
                    <a:stretch>
                      <a:fillRect/>
                    </a:stretch>
                  </pic:blipFill>
                  <pic:spPr>
                    <a:xfrm>
                      <a:off x="0" y="0"/>
                      <a:ext cx="5486400" cy="3994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6913685, E 553426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spindelblomster (S, §8) och revlummer (§9).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4694458"/>
            <wp:docPr id="2" name="Picture 2"/>
            <wp:cNvGraphicFramePr>
              <a:graphicFrameLocks noChangeAspect="1"/>
            </wp:cNvGraphicFramePr>
            <a:graphic>
              <a:graphicData uri="http://schemas.openxmlformats.org/drawingml/2006/picture">
                <pic:pic>
                  <pic:nvPicPr>
                    <pic:cNvPr id="0" name="A 64944-2023 karta knärot.png"/>
                    <pic:cNvPicPr/>
                  </pic:nvPicPr>
                  <pic:blipFill>
                    <a:blip r:embed="rId17"/>
                    <a:stretch>
                      <a:fillRect/>
                    </a:stretch>
                  </pic:blipFill>
                  <pic:spPr>
                    <a:xfrm>
                      <a:off x="0" y="0"/>
                      <a:ext cx="5486400" cy="46944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6913685, E 553426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