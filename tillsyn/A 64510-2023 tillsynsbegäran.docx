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64510-2023 i Ånge kommun</w:t>
      </w:r>
    </w:p>
    <w:p>
      <w:r>
        <w:t>Denna tillsynsbegäran behandlar höga naturvärden i avverkningsanmälan A 64510-2023 i Ånge kommun som inkom 2023-12-21 och omfattar 3,7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64510-2023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6929422, E 533808 i SWEREF 99 TM.</w:t>
      </w:r>
    </w:p>
    <w:p>
      <w:r>
        <w:t>I och inom 25 meter från avverkningsanmälan finns fynd av 2 naturvårdsarter, varav 2 är rödlistade och 1 är typisk (T): dropptaggsvamp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