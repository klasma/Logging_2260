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47624-2024 i Ånge kommun</w:t>
      </w:r>
    </w:p>
    <w:p>
      <w:r>
        <w:t>Detta dokument behandlar höga naturvärden i avverkningsanmälan A 47624-2024 i Ånge kommun. Denna avverkningsanmälan inkom 2024-10-23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doftticka (VU, §8), rynkskinn (VU), lunglav (NT), ullticka (NT), barkkornlav (S) och korallblylav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5265"/>
            <wp:docPr id="1" name="Picture 1"/>
            <wp:cNvGraphicFramePr>
              <a:graphicFrameLocks noChangeAspect="1"/>
            </wp:cNvGraphicFramePr>
            <a:graphic>
              <a:graphicData uri="http://schemas.openxmlformats.org/drawingml/2006/picture">
                <pic:pic>
                  <pic:nvPicPr>
                    <pic:cNvPr id="0" name="A 47624-2024 karta.png"/>
                    <pic:cNvPicPr/>
                  </pic:nvPicPr>
                  <pic:blipFill>
                    <a:blip r:embed="rId16"/>
                    <a:stretch>
                      <a:fillRect/>
                    </a:stretch>
                  </pic:blipFill>
                  <pic:spPr>
                    <a:xfrm>
                      <a:off x="0" y="0"/>
                      <a:ext cx="5486400" cy="3635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6902254, E 559107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