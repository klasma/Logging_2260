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19845-2026 i Ånge kommun</w:t>
      </w:r>
    </w:p>
    <w:p>
      <w:r>
        <w:t>Denna tillsynsbegäran behandlar höga naturvärden i avverkningsanmälan A 19845-2026 i Ånge kommun som inkom 2026-04-23 och omfattar 4,7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845-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6924011, E 572664 i SWEREF 99 TM.</w:t>
      </w:r>
    </w:p>
    <w:p>
      <w:r>
        <w:t>I och inom 8 meter från avverkningsanmälan finns fynd av 9 naturvårdsarter, varav 6 är rödlistade, 3 är fridlysta, 6 är typiska (T) och 2 är signalarter (S): knärot (VU, T, §8), kötticka (NT), rosenticka (NT, T), tretåig hackspett (NT, T, §4), ullticka (NT, T), vitgrynig nållav (NT), svart trolldruva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9845-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6924011, E 572664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tretåig hackspett (NT, T, §4), ullticka (NT, T), svart trolldruva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