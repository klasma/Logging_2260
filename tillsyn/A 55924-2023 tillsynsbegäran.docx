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55924-2023 i Ånge kommun</w:t>
      </w:r>
    </w:p>
    <w:p>
      <w:r>
        <w:t>Detta dokument behandlar höga naturvärden i avverkningsanmälan A 55924-2023 i Ånge kommun. Denna avverkningsanmälan inkom 2023-11-09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7 naturvårdsarter hittats: garnlav (NT), granticka (NT), lunglav (NT), bollvitmossa (S), tvåblad (S, §8), vedticka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55924-2023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6915312, E 546311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tvåblad (S, §8) och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