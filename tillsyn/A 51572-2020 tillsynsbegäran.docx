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51572-2020 i Ånge kommun</w:t>
      </w:r>
    </w:p>
    <w:p>
      <w:r>
        <w:t>Detta dokument behandlar höga naturvärden i avverkningsanmälan A 51572-2020 i Ånge kommun. Denna avverkningsanmälan inkom 2020-10-09 och omfattar 14,2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5 naturvårdsarter hittats: garnlav (NT), gränsticka (NT), lunglav (NT), skrovellav (NT) och stuplav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40814"/>
            <wp:docPr id="1" name="Picture 1"/>
            <wp:cNvGraphicFramePr>
              <a:graphicFrameLocks noChangeAspect="1"/>
            </wp:cNvGraphicFramePr>
            <a:graphic>
              <a:graphicData uri="http://schemas.openxmlformats.org/drawingml/2006/picture">
                <pic:pic>
                  <pic:nvPicPr>
                    <pic:cNvPr id="0" name="A 51572-2020 karta.png"/>
                    <pic:cNvPicPr/>
                  </pic:nvPicPr>
                  <pic:blipFill>
                    <a:blip r:embed="rId16"/>
                    <a:stretch>
                      <a:fillRect/>
                    </a:stretch>
                  </pic:blipFill>
                  <pic:spPr>
                    <a:xfrm>
                      <a:off x="0" y="0"/>
                      <a:ext cx="5486400" cy="52408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6933925, E 506350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