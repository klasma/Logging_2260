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41757-2024 i Ånge kommun</w:t>
      </w:r>
    </w:p>
    <w:p>
      <w:r>
        <w:t>Detta dokument behandlar höga naturvärden i avverkningsanmälan A 41757-2024 i Ånge kommun. Denna avverkningsanmälan inkom 2024-09-26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gräddporing (VU), lunglav (NT), mörk kolflarnlav (NT) och vedtrappmossa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7396"/>
            <wp:docPr id="1" name="Picture 1"/>
            <wp:cNvGraphicFramePr>
              <a:graphicFrameLocks noChangeAspect="1"/>
            </wp:cNvGraphicFramePr>
            <a:graphic>
              <a:graphicData uri="http://schemas.openxmlformats.org/drawingml/2006/picture">
                <pic:pic>
                  <pic:nvPicPr>
                    <pic:cNvPr id="0" name="A 41757-2024 karta.png"/>
                    <pic:cNvPicPr/>
                  </pic:nvPicPr>
                  <pic:blipFill>
                    <a:blip r:embed="rId16"/>
                    <a:stretch>
                      <a:fillRect/>
                    </a:stretch>
                  </pic:blipFill>
                  <pic:spPr>
                    <a:xfrm>
                      <a:off x="0" y="0"/>
                      <a:ext cx="5486400" cy="39473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6951937, E 560047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4569859"/>
            <wp:docPr id="2" name="Picture 2"/>
            <wp:cNvGraphicFramePr>
              <a:graphicFrameLocks noChangeAspect="1"/>
            </wp:cNvGraphicFramePr>
            <a:graphic>
              <a:graphicData uri="http://schemas.openxmlformats.org/drawingml/2006/picture">
                <pic:pic>
                  <pic:nvPicPr>
                    <pic:cNvPr id="0" name="A 41757-2024 karta knärot.png"/>
                    <pic:cNvPicPr/>
                  </pic:nvPicPr>
                  <pic:blipFill>
                    <a:blip r:embed="rId17"/>
                    <a:stretch>
                      <a:fillRect/>
                    </a:stretch>
                  </pic:blipFill>
                  <pic:spPr>
                    <a:xfrm>
                      <a:off x="0" y="0"/>
                      <a:ext cx="5486400" cy="456985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6951937, E 560047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