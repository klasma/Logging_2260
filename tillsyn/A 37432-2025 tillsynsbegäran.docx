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37432-2025 i Ånge kommun</w:t>
      </w:r>
    </w:p>
    <w:p>
      <w:r>
        <w:t>Detta dokument behandlar höga naturvärden i avverkningsanmälan A 37432-2025 i Ånge kommun. Denna avverkningsanmälan inkom 2025-08-08 12:15:56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88964"/>
            <wp:docPr id="1" name="Picture 1"/>
            <wp:cNvGraphicFramePr>
              <a:graphicFrameLocks noChangeAspect="1"/>
            </wp:cNvGraphicFramePr>
            <a:graphic>
              <a:graphicData uri="http://schemas.openxmlformats.org/drawingml/2006/picture">
                <pic:pic>
                  <pic:nvPicPr>
                    <pic:cNvPr id="0" name="A 37432-2025 karta.png"/>
                    <pic:cNvPicPr/>
                  </pic:nvPicPr>
                  <pic:blipFill>
                    <a:blip r:embed="rId16"/>
                    <a:stretch>
                      <a:fillRect/>
                    </a:stretch>
                  </pic:blipFill>
                  <pic:spPr>
                    <a:xfrm>
                      <a:off x="0" y="0"/>
                      <a:ext cx="5486400" cy="45889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6937864, E 529618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