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41762-2026 i Ånge kommun</w:t>
      </w:r>
    </w:p>
    <w:p>
      <w:r>
        <w:t>Denna tillsynsbegäran behandlar höga naturvärden i avverkningsanmälan A 41762-2026 i Ånge kommun som inkom 2026-10-07 och omfattar 3,3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41762-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6941986, E 576867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