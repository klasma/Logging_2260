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53549-2023 i Ånge kommun</w:t>
      </w:r>
    </w:p>
    <w:p>
      <w:r>
        <w:t>Denna tillsynsbegäran behandlar höga naturvärden i avverkningsanmälan A 53549-2023 i Ånge kommun som inkom 2023-10-31 och omfattar 1,8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53549-2023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6907535, E 556490 i SWEREF 99 TM.</w:t>
      </w:r>
    </w:p>
    <w:p>
      <w:r>
        <w:t>Inom 19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